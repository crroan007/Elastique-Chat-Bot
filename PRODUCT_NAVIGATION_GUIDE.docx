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NAVIGATION GUIDE</w:t>
      </w:r>
    </w:p>
    <w:p>
      <w:pPr>
        <w:pStyle w:val="Heading2"/>
      </w:pPr>
      <w:r>
        <w:t>Consultative Scripts for Product Recommendations</w:t>
      </w:r>
    </w:p>
    <w:p/>
    <w:p>
      <w:r>
        <w:t>---</w:t>
      </w:r>
    </w:p>
    <w:p/>
    <w:p>
      <w:pPr>
        <w:pStyle w:val="Heading2"/>
      </w:pPr>
      <w:r>
        <w:t>HOW TO USE THIS GUIDE</w:t>
      </w:r>
    </w:p>
    <w:p/>
    <w:p>
      <w:r>
        <w:t>When a user mentions a symptom or goal:</w:t>
      </w:r>
    </w:p>
    <w:p>
      <w:r>
        <w:t>1. **Present the overlap** - "Great news! Several products work for this..."</w:t>
      </w:r>
    </w:p>
    <w:p>
      <w:r>
        <w:t>2. **Cite the research** - Link the science to ALL applicable products</w:t>
      </w:r>
    </w:p>
    <w:p>
      <w:r>
        <w:t>3. **Ask discovery questions** - Narrow down based on lifestyle/preferences</w:t>
      </w:r>
    </w:p>
    <w:p>
      <w:r>
        <w:t>4. **Present 2-3 options** - Include links and specific reasoning</w:t>
      </w:r>
    </w:p>
    <w:p>
      <w:r>
        <w:t>5. **Let user choose** - Empower them with information</w:t>
      </w:r>
    </w:p>
    <w:p/>
    <w:p>
      <w:r>
        <w:t>**NEVER recommend just one product when overlap exists. Always present options.**</w:t>
      </w:r>
    </w:p>
    <w:p/>
    <w:p>
      <w:r>
        <w:t>---</w:t>
      </w:r>
    </w:p>
    <w:p/>
    <w:p>
      <w:pPr>
        <w:pStyle w:val="Heading2"/>
      </w:pPr>
      <w:r>
        <w:t>SCENARIO 1: CELLULITE / SKIN TEXTURE</w:t>
      </w:r>
    </w:p>
    <w:p/>
    <w:p>
      <w:pPr>
        <w:pStyle w:val="Heading3"/>
      </w:pPr>
      <w:r>
        <w:t>Products That Help (6 options):</w:t>
      </w:r>
    </w:p>
    <w:p>
      <w:pPr>
        <w:pStyle w:val="ListBullet"/>
      </w:pPr>
      <w:r>
        <w:t>L'Original Leggings</w:t>
      </w:r>
    </w:p>
    <w:p>
      <w:pPr>
        <w:pStyle w:val="ListBullet"/>
      </w:pPr>
      <w:r>
        <w:t>L'Original Bike Short</w:t>
      </w:r>
    </w:p>
    <w:p>
      <w:pPr>
        <w:pStyle w:val="ListBullet"/>
      </w:pPr>
      <w:r>
        <w:t>L'Original Flowy Short</w:t>
      </w:r>
    </w:p>
    <w:p>
      <w:pPr>
        <w:pStyle w:val="ListBullet"/>
      </w:pPr>
      <w:r>
        <w:t>Adorn Leggings</w:t>
      </w:r>
    </w:p>
    <w:p>
      <w:pPr>
        <w:pStyle w:val="ListBullet"/>
      </w:pPr>
      <w:r>
        <w:t>The Fierce Leggings</w:t>
      </w:r>
    </w:p>
    <w:p>
      <w:pPr>
        <w:pStyle w:val="ListBullet"/>
      </w:pPr>
      <w:r>
        <w:t>Le Monde Leggings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"Cellulite forms when lymphatic fluid gets trapped in superficial tissue, causing fibrosis. **Research shows:** Micromassage studies found 56% reduction in dermis-hypodermis surface irregularity after 3 months of consistent wear."</w:t>
      </w:r>
    </w:p>
    <w:p/>
    <w:p>
      <w:r>
        <w:t>**Step 2 - Behavior:**</w:t>
      </w:r>
    </w:p>
    <w:p>
      <w:r>
        <w:t>"Movement and hydration help flush this fluid naturally—try dry brushing or gentle massage daily."</w:t>
      </w:r>
    </w:p>
    <w:p/>
    <w:p>
      <w:r>
        <w:t>**Step 3 - Present Overlap:**</w:t>
      </w:r>
    </w:p>
    <w:p>
      <w:r>
        <w:t>"Great news! Several of our collections use MicroPerle® technology for this exact issue. Let me help you find the perfect fit."</w:t>
      </w:r>
    </w:p>
    <w:p/>
    <w:p>
      <w:pPr>
        <w:pStyle w:val="Heading3"/>
      </w:pPr>
      <w:r>
        <w:t>Discovery Questions:</w:t>
      </w:r>
    </w:p>
    <w:p/>
    <w:p>
      <w:r>
        <w:t>**Q1: "What's your primary use?"**</w:t>
      </w:r>
    </w:p>
    <w:p>
      <w:pPr>
        <w:pStyle w:val="ListBullet"/>
      </w:pPr>
      <w:r>
        <w:t>"Everyday wear" → Adorn Leggings (elegant) or L'Original (versatile)</w:t>
      </w:r>
    </w:p>
    <w:p>
      <w:pPr>
        <w:pStyle w:val="ListBullet"/>
      </w:pPr>
      <w:r>
        <w:t>"Workouts/training" → Iconic or L'Original Flowy Short</w:t>
      </w:r>
    </w:p>
    <w:p>
      <w:pPr>
        <w:pStyle w:val="ListBullet"/>
      </w:pPr>
      <w:r>
        <w:t>"Travel" → L'Original Leggings or Stirrup</w:t>
      </w:r>
    </w:p>
    <w:p>
      <w:pPr>
        <w:pStyle w:val="ListBullet"/>
      </w:pPr>
      <w:r>
        <w:t>"Bold style/leopard print" → The Fierce Leggings</w:t>
      </w:r>
    </w:p>
    <w:p/>
    <w:p>
      <w:r>
        <w:t>**Q2: "Do you prefer full-length leggings or shorts?"**</w:t>
      </w:r>
    </w:p>
    <w:p>
      <w:pPr>
        <w:pStyle w:val="ListBullet"/>
      </w:pPr>
      <w:r>
        <w:t>"Full-length" → L'Original, Adorn, Fierce, or Le Monde</w:t>
      </w:r>
    </w:p>
    <w:p>
      <w:pPr>
        <w:pStyle w:val="ListBullet"/>
      </w:pPr>
      <w:r>
        <w:t>"Shorts/bike shorts" → L'Original Bike Short or Flowy Short</w:t>
      </w:r>
    </w:p>
    <w:p/>
    <w:p>
      <w:r>
        <w:t>**Q3: "What's your budget comfort level?"**</w:t>
      </w:r>
    </w:p>
    <w:p>
      <w:pPr>
        <w:pStyle w:val="ListBullet"/>
      </w:pPr>
      <w:r>
        <w:t>"Investment piece" → L'Original Leggings ($235)</w:t>
      </w:r>
    </w:p>
    <w:p>
      <w:pPr>
        <w:pStyle w:val="ListBullet"/>
      </w:pPr>
      <w:r>
        <w:t>"Mid-range" → Adorn Leggings</w:t>
      </w:r>
    </w:p>
    <w:p>
      <w:pPr>
        <w:pStyle w:val="ListBullet"/>
      </w:pPr>
      <w:r>
        <w:t>"Shorts option" → L'Original Bike Short ($185)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"Based on your answers, I'd recommend these two options:</w:t>
      </w:r>
    </w:p>
    <w:p/>
    <w:p>
      <w:r>
        <w:t>1. **[L'Original Leggings](https://www.elastiqueathletics.com/products/loriginal-leggings)** ($235) - Our flagship. Maximum lymphatic drainage, works beautifully for travel, workouts, and daily wear. The gold standard.</w:t>
      </w:r>
    </w:p>
    <w:p/>
    <w:p>
      <w:r>
        <w:t>2. **[Adorn Leggings](https://www.elastiqueathletics.com/products/adorn-leggings)** - Elegant scalloped details with the same MicroPerle® technology. Perfect if you want something that feels a bit more elevated for everyday.</w:t>
      </w:r>
    </w:p>
    <w:p/>
    <w:p>
      <w:r>
        <w:t>Both use the same micromassage research. Which fits your lifestyle better?"</w:t>
      </w:r>
    </w:p>
    <w:p/>
    <w:p>
      <w:r>
        <w:t>---</w:t>
      </w:r>
    </w:p>
    <w:p/>
    <w:p>
      <w:pPr>
        <w:pStyle w:val="Heading2"/>
      </w:pPr>
      <w:r>
        <w:t>SCENARIO 2: SWELLING / HEAVY LEGS</w:t>
      </w:r>
    </w:p>
    <w:p/>
    <w:p>
      <w:pPr>
        <w:pStyle w:val="Heading3"/>
      </w:pPr>
      <w:r>
        <w:t>Products That Help (4 options):</w:t>
      </w:r>
    </w:p>
    <w:p>
      <w:pPr>
        <w:pStyle w:val="ListBullet"/>
      </w:pPr>
      <w:r>
        <w:t>L'Original Leggings (MicroPerle® + Compression)</w:t>
      </w:r>
    </w:p>
    <w:p>
      <w:pPr>
        <w:pStyle w:val="ListBullet"/>
      </w:pPr>
      <w:r>
        <w:t>L'Original Stirrup (MicroPerle® + Foot compression)</w:t>
      </w:r>
    </w:p>
    <w:p>
      <w:pPr>
        <w:pStyle w:val="ListBullet"/>
      </w:pPr>
      <w:r>
        <w:t>Lisse Leggings (Compression only, gentle)</w:t>
      </w:r>
    </w:p>
    <w:p>
      <w:pPr>
        <w:pStyle w:val="ListBullet"/>
      </w:pPr>
      <w:r>
        <w:t>L'Original Bike Short (Summer option)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"Heavy legs happen when gravity wins—fluid pools in your lower limbs because filtration is faster than drainage. **Research shows:** A meta-analysis of 11 RCTs found that compression between 15-20 mmHg significantly reduces leg edema and improves venous return."</w:t>
      </w:r>
    </w:p>
    <w:p/>
    <w:p>
      <w:r>
        <w:t>**Step 2 - Behavior:**</w:t>
      </w:r>
    </w:p>
    <w:p>
      <w:r>
        <w:t>"Elevating your legs (Legs Up the Wall) and doing calf raises activates the 'muscle pump' to push fluid back up."</w:t>
      </w:r>
    </w:p>
    <w:p/>
    <w:p>
      <w:r>
        <w:t>**Step 3 - Present Overlap:**</w:t>
      </w:r>
    </w:p>
    <w:p>
      <w:r>
        <w:t>"We have several options with graduated compression to address this. Let me find the best one for you."</w:t>
      </w:r>
    </w:p>
    <w:p/>
    <w:p>
      <w:pPr>
        <w:pStyle w:val="Heading3"/>
      </w:pPr>
      <w:r>
        <w:t>Discovery Questions:</w:t>
      </w:r>
    </w:p>
    <w:p/>
    <w:p>
      <w:r>
        <w:t>**Q1: "When is the swelling worst?"**</w:t>
      </w:r>
    </w:p>
    <w:p>
      <w:pPr>
        <w:pStyle w:val="ListBullet"/>
      </w:pPr>
      <w:r>
        <w:t>"After standing all day" → L'Original Leggings (all-day wear)</w:t>
      </w:r>
    </w:p>
    <w:p>
      <w:pPr>
        <w:pStyle w:val="ListBullet"/>
      </w:pPr>
      <w:r>
        <w:t>"During/after flights or long car rides" → L'Original Stirrup (foot compression prevents pooling)</w:t>
      </w:r>
    </w:p>
    <w:p>
      <w:pPr>
        <w:pStyle w:val="ListBullet"/>
      </w:pPr>
      <w:r>
        <w:t>"Throughout the day, even morning" → May need medical evaluation, but Lisse Leggings (gentle compression)</w:t>
      </w:r>
    </w:p>
    <w:p/>
    <w:p>
      <w:r>
        <w:t>**Q2: "Are you postpartum or dealing with hormonal changes?"**</w:t>
      </w:r>
    </w:p>
    <w:p>
      <w:pPr>
        <w:pStyle w:val="ListBullet"/>
      </w:pPr>
      <w:r>
        <w:t>"Yes, postpartum" → Lisse Leggings (gentle 18-21 mmHg, research-backed for postpartum)</w:t>
      </w:r>
    </w:p>
    <w:p>
      <w:pPr>
        <w:pStyle w:val="ListBullet"/>
      </w:pPr>
      <w:r>
        <w:t>"Hormonal/menstrual cycle" → L'Original Leggings</w:t>
      </w:r>
    </w:p>
    <w:p/>
    <w:p>
      <w:r>
        <w:t>**Q3: "Preference on length?"**</w:t>
      </w:r>
    </w:p>
    <w:p>
      <w:pPr>
        <w:pStyle w:val="ListBullet"/>
      </w:pPr>
      <w:r>
        <w:t>"Full-length leggings" → L'Original or Lisse</w:t>
      </w:r>
    </w:p>
    <w:p>
      <w:pPr>
        <w:pStyle w:val="ListBullet"/>
      </w:pPr>
      <w:r>
        <w:t>"Bike shorts (summer)" → L'Original Bike Short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"For your situation, I'd suggest:</w:t>
      </w:r>
    </w:p>
    <w:p/>
    <w:p>
      <w:r>
        <w:t>1. **[L'Original Leggings](https://www.elastiqueathletics.com/products/loriginal-leggings)** - Medical-grade compression (8-13 mmHg, tightest at ankle) + MicroPerle® beads. Best all-around option for daily swelling.</w:t>
      </w:r>
    </w:p>
    <w:p/>
    <w:p>
      <w:r>
        <w:t>2. **[Lisse Leggings](https://www.elastiqueathletics.com/products/lisse-leggings)** - Compression only (no beads), gentle enough for postpartum. Clinical trials show 18-21 mmHg reduces postpartum swelling significantly.</w:t>
      </w:r>
    </w:p>
    <w:p/>
    <w:p>
      <w:r>
        <w:t>The L'Original gives you the dual benefit of compression + micromassage. The Lisse is gentler and budget-friendly. Which sounds like a better fit?"</w:t>
      </w:r>
    </w:p>
    <w:p/>
    <w:p>
      <w:r>
        <w:t>---</w:t>
      </w:r>
    </w:p>
    <w:p/>
    <w:p>
      <w:pPr>
        <w:pStyle w:val="Heading2"/>
      </w:pPr>
      <w:r>
        <w:t>SCENARIO 3: TRAVEL / FLYING</w:t>
      </w:r>
    </w:p>
    <w:p/>
    <w:p>
      <w:pPr>
        <w:pStyle w:val="Heading3"/>
      </w:pPr>
      <w:r>
        <w:t>Products That Help (3 options):</w:t>
      </w:r>
    </w:p>
    <w:p>
      <w:pPr>
        <w:pStyle w:val="ListBullet"/>
      </w:pPr>
      <w:r>
        <w:t>L'Original Stirrup (BEST for flights - foot compression)</w:t>
      </w:r>
    </w:p>
    <w:p>
      <w:pPr>
        <w:pStyle w:val="ListBullet"/>
      </w:pPr>
      <w:r>
        <w:t>L'Original Leggings (Versatile travel)</w:t>
      </w:r>
    </w:p>
    <w:p>
      <w:pPr>
        <w:pStyle w:val="ListBullet"/>
      </w:pPr>
      <w:r>
        <w:t>L'Original Bike Short (Warm climates)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"Pressurized cabins and sitting still cause 'Economy Class Syndrome'—fluid pools rapidly because your muscle pump is inactive. **Research shows:** A flight attendant study found that 8-15 mmHg compression reduced leg swelling and discomfort by 50% during prolonged sitting."</w:t>
      </w:r>
    </w:p>
    <w:p/>
    <w:p>
      <w:r>
        <w:t>**Step 2 - Behavior:**</w:t>
      </w:r>
    </w:p>
    <w:p>
      <w:r>
        <w:t>"Get up every hour, do ankle pumps in your seat, and drink electrolytes to stay hydrated."</w:t>
      </w:r>
    </w:p>
    <w:p/>
    <w:p>
      <w:r>
        <w:t>**Step 3 - Present Overlap:**</w:t>
      </w:r>
    </w:p>
    <w:p>
      <w:r>
        <w:t>"For travel, we have specific options designed for this."</w:t>
      </w:r>
    </w:p>
    <w:p/>
    <w:p>
      <w:pPr>
        <w:pStyle w:val="Heading3"/>
      </w:pPr>
      <w:r>
        <w:t>Discovery Questions:</w:t>
      </w:r>
    </w:p>
    <w:p/>
    <w:p>
      <w:r>
        <w:t>**Q1: "How long are your typical flights?"**</w:t>
      </w:r>
    </w:p>
    <w:p>
      <w:pPr>
        <w:pStyle w:val="ListBullet"/>
      </w:pPr>
      <w:r>
        <w:t>"Short (1-3 hours)" → L'Original Leggings (sufficient)</w:t>
      </w:r>
    </w:p>
    <w:p>
      <w:pPr>
        <w:pStyle w:val="ListBullet"/>
      </w:pPr>
      <w:r>
        <w:t>"Long-haul (5+ hours)" → L'Original Stirrup (foot compression critical)</w:t>
      </w:r>
    </w:p>
    <w:p/>
    <w:p>
      <w:r>
        <w:t>**Q2: "Traveling to warm or cold climate?"**</w:t>
      </w:r>
    </w:p>
    <w:p>
      <w:pPr>
        <w:pStyle w:val="ListBullet"/>
      </w:pPr>
      <w:r>
        <w:t>"Warm/tropical" → L'Original Bike Short</w:t>
      </w:r>
    </w:p>
    <w:p>
      <w:pPr>
        <w:pStyle w:val="ListBullet"/>
      </w:pPr>
      <w:r>
        <w:t>"Cold/temperate" → L'Original Leggings or Stirrup</w:t>
      </w:r>
    </w:p>
    <w:p/>
    <w:p>
      <w:r>
        <w:t>**Q3: "Do you have any foot swelling issues?"**</w:t>
      </w:r>
    </w:p>
    <w:p>
      <w:pPr>
        <w:pStyle w:val="ListBullet"/>
      </w:pPr>
      <w:r>
        <w:t>"Yes, ankles/feet swell" → L'Original Stirrup (anchors compression to prevent foot pooling)</w:t>
      </w:r>
    </w:p>
    <w:p>
      <w:pPr>
        <w:pStyle w:val="ListBullet"/>
      </w:pPr>
      <w:r>
        <w:t>"No, just legs" → L'Original Leggings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"For long flights, I strongly recommend:</w:t>
      </w:r>
    </w:p>
    <w:p/>
    <w:p>
      <w:r>
        <w:t>1. **[L'Original Stirrup Leggings](https://www.elastiqueathletics.com/products/loriginal-stirrup-leggings)** ($275) - THE travel legging. The stirrup design anchors compression all the way to your feet, preventing that ankle swelling you get on planes.</w:t>
      </w:r>
    </w:p>
    <w:p/>
    <w:p>
      <w:r>
        <w:t>2. **[L'Original Leggings](https://www.elastiqueathletics.com/products/loriginal-leggings)** ($235) - Great for shorter trips or if you don't typically get foot swelling.</w:t>
      </w:r>
    </w:p>
    <w:p/>
    <w:p>
      <w:r>
        <w:t>The Stirrup is our #1 recommendation for frequent flyers. Sound good?"</w:t>
      </w:r>
    </w:p>
    <w:p/>
    <w:p>
      <w:r>
        <w:t>---</w:t>
      </w:r>
    </w:p>
    <w:p/>
    <w:p>
      <w:pPr>
        <w:pStyle w:val="Heading2"/>
      </w:pPr>
      <w:r>
        <w:t>SCENARIO 4: WORKOUTS / ARM COMPRESSION</w:t>
      </w:r>
    </w:p>
    <w:p/>
    <w:p>
      <w:pPr>
        <w:pStyle w:val="Heading3"/>
      </w:pPr>
      <w:r>
        <w:t>Products That Help (3 options):</w:t>
      </w:r>
    </w:p>
    <w:p>
      <w:pPr>
        <w:pStyle w:val="ListBullet"/>
      </w:pPr>
      <w:r>
        <w:t>Iconic 3/4 Sleeve Top (Arm compression + built-in bra)</w:t>
      </w:r>
    </w:p>
    <w:p>
      <w:pPr>
        <w:pStyle w:val="ListBullet"/>
      </w:pPr>
      <w:r>
        <w:t>Iconic Tank (Built-in bra, torso compression)</w:t>
      </w:r>
    </w:p>
    <w:p>
      <w:pPr>
        <w:pStyle w:val="ListBullet"/>
      </w:pPr>
      <w:r>
        <w:t>L'Original Tank (Hip-length, medium support)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"Compression during workouts reduces metabolic waste buildup and improves circulation. **Research shows:** Compression therapy reduces arm fatigue and swelling, while micromassage promotes lymphatic flow during activity."</w:t>
      </w:r>
    </w:p>
    <w:p/>
    <w:p>
      <w:r>
        <w:t>**Step 2 - Behavior:**</w:t>
      </w:r>
    </w:p>
    <w:p>
      <w:r>
        <w:t>"Stay hydrated and do post-workout stretching to activate lymph flow."</w:t>
      </w:r>
    </w:p>
    <w:p/>
    <w:p>
      <w:r>
        <w:t>**Step 3 - Present Overlap:**</w:t>
      </w:r>
    </w:p>
    <w:p>
      <w:r>
        <w:t>"We have tops with built-in bras designed specifically for active wear."</w:t>
      </w:r>
    </w:p>
    <w:p/>
    <w:p>
      <w:pPr>
        <w:pStyle w:val="Heading3"/>
      </w:pPr>
      <w:r>
        <w:t>Discovery Questions:</w:t>
      </w:r>
    </w:p>
    <w:p/>
    <w:p>
      <w:r>
        <w:t>**Q1: "What type of workouts?"**</w:t>
      </w:r>
    </w:p>
    <w:p>
      <w:pPr>
        <w:pStyle w:val="ListBullet"/>
      </w:pPr>
      <w:r>
        <w:t>"High-intensity/HIIT" → Iconic 3/4 Sleeve (maximum support)</w:t>
      </w:r>
    </w:p>
    <w:p>
      <w:pPr>
        <w:pStyle w:val="ListBullet"/>
      </w:pPr>
      <w:r>
        <w:t>"Yoga/Pilates/low-impact" → Iconic Tank or L'Original Tank</w:t>
      </w:r>
    </w:p>
    <w:p/>
    <w:p>
      <w:r>
        <w:t>**Q2: "Do you want arm compression?"**</w:t>
      </w:r>
    </w:p>
    <w:p>
      <w:pPr>
        <w:pStyle w:val="ListBullet"/>
      </w:pPr>
      <w:r>
        <w:t>"Yes, arms feel tired/heavy" → Iconic 3/4 Sleeve Top</w:t>
      </w:r>
    </w:p>
    <w:p>
      <w:pPr>
        <w:pStyle w:val="ListBullet"/>
      </w:pPr>
      <w:r>
        <w:t>"No, just torso" → Iconic Tank</w:t>
      </w:r>
    </w:p>
    <w:p/>
    <w:p>
      <w:r>
        <w:t>**Q3: "Bra support level?"**</w:t>
      </w:r>
    </w:p>
    <w:p>
      <w:pPr>
        <w:pStyle w:val="ListBullet"/>
      </w:pPr>
      <w:r>
        <w:t>"Maximum support" → Iconic 3/4 Sleeve</w:t>
      </w:r>
    </w:p>
    <w:p>
      <w:pPr>
        <w:pStyle w:val="ListBullet"/>
      </w:pPr>
      <w:r>
        <w:t>"Medium support" → L'Original Tank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"For your workouts, I'd suggest:</w:t>
      </w:r>
    </w:p>
    <w:p/>
    <w:p>
      <w:r>
        <w:t>1. **[Iconic 3/4 Sleeve MicroPerle Top](https://www.elastiqueathletics.com/products/iconic-top)** - Built-in bra, arm compression to prevent fatigue, lymphatic drainage. Perfect for HIIT or strength training.</w:t>
      </w:r>
    </w:p>
    <w:p/>
    <w:p>
      <w:r>
        <w:t>2. **[Iconic MicroPerle Tank](https://www.elastiqueathletics.com/products/iconic-tank)** - Built-in bra, torso compression. Great for yoga or lower-intensity workouts.</w:t>
      </w:r>
    </w:p>
    <w:p/>
    <w:p>
      <w:r>
        <w:t>The sleeve gives you arm support if you're lifting or doing intense cardio. Which matches your workout style?"</w:t>
      </w:r>
    </w:p>
    <w:p/>
    <w:p>
      <w:r>
        <w:t>---</w:t>
      </w:r>
    </w:p>
    <w:p/>
    <w:p>
      <w:pPr>
        <w:pStyle w:val="Heading2"/>
      </w:pPr>
      <w:r>
        <w:t>SCENARIO 5: CORE SUPPORT / TUMMY CONTROL</w:t>
      </w:r>
    </w:p>
    <w:p/>
    <w:p>
      <w:pPr>
        <w:pStyle w:val="Heading3"/>
      </w:pPr>
      <w:r>
        <w:t>Products That Help (3 options):</w:t>
      </w:r>
    </w:p>
    <w:p>
      <w:pPr>
        <w:pStyle w:val="ListBullet"/>
      </w:pPr>
      <w:r>
        <w:t>Adorn Bodysuit (MicroPerle® + core compression)</w:t>
      </w:r>
    </w:p>
    <w:p>
      <w:pPr>
        <w:pStyle w:val="ListBullet"/>
      </w:pPr>
      <w:r>
        <w:t>Riviera Bodysuit (Swim-friendly)</w:t>
      </w:r>
    </w:p>
    <w:p>
      <w:pPr>
        <w:pStyle w:val="ListBullet"/>
      </w:pPr>
      <w:r>
        <w:t>Le Cha-Cha Jumpsuit (All-in-one elegance)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"Core compression supports your posture and encourages diaphragmatic breathing, which creates a vacuum effect to pull lymph up from your gut and legs."</w:t>
      </w:r>
    </w:p>
    <w:p/>
    <w:p>
      <w:r>
        <w:t>**Step 2 - Behavior:**</w:t>
      </w:r>
    </w:p>
    <w:p>
      <w:r>
        <w:t>"Practice belly breathing daily—it empties the Cisterna Chyli (your body's 'drain plug')."</w:t>
      </w:r>
    </w:p>
    <w:p/>
    <w:p>
      <w:r>
        <w:t>**Step 3 - Present Overlap:**</w:t>
      </w:r>
    </w:p>
    <w:p>
      <w:r>
        <w:t>"Our bodysuits provide gentle core compression for this exact purpose."</w:t>
      </w:r>
    </w:p>
    <w:p/>
    <w:p>
      <w:pPr>
        <w:pStyle w:val="Heading3"/>
      </w:pPr>
      <w:r>
        <w:t>Discovery Questions:</w:t>
      </w:r>
    </w:p>
    <w:p/>
    <w:p>
      <w:r>
        <w:t>**Q1: "Primary use?"**</w:t>
      </w:r>
    </w:p>
    <w:p>
      <w:pPr>
        <w:pStyle w:val="ListBullet"/>
      </w:pPr>
      <w:r>
        <w:t>"Everyday wear/work" → Adorn Bodysuit</w:t>
      </w:r>
    </w:p>
    <w:p>
      <w:pPr>
        <w:pStyle w:val="ListBullet"/>
      </w:pPr>
      <w:r>
        <w:t>"Swimming/beach/pool" → Riviera Bodysuit</w:t>
      </w:r>
    </w:p>
    <w:p>
      <w:pPr>
        <w:pStyle w:val="ListBullet"/>
      </w:pPr>
      <w:r>
        <w:t>"Special occasions/elegant" → Le Cha-Cha Jumpsuit</w:t>
      </w:r>
    </w:p>
    <w:p/>
    <w:p>
      <w:r>
        <w:t>**Q2: "Do you want MicroPerle® beads for cellulite too?"**</w:t>
      </w:r>
    </w:p>
    <w:p>
      <w:pPr>
        <w:pStyle w:val="ListBullet"/>
      </w:pPr>
      <w:r>
        <w:t>"Yes, dual benefit" → Adorn or Riviera</w:t>
      </w:r>
    </w:p>
    <w:p>
      <w:pPr>
        <w:pStyle w:val="ListBullet"/>
      </w:pPr>
      <w:r>
        <w:t>"Doesn't matter" → Any option</w:t>
      </w:r>
    </w:p>
    <w:p/>
    <w:p>
      <w:r>
        <w:t>**Q3: "Coverage preference?"**</w:t>
      </w:r>
    </w:p>
    <w:p>
      <w:pPr>
        <w:pStyle w:val="ListBullet"/>
      </w:pPr>
      <w:r>
        <w:t>"Thong style" → Adorn has thong option</w:t>
      </w:r>
    </w:p>
    <w:p>
      <w:pPr>
        <w:pStyle w:val="ListBullet"/>
      </w:pPr>
      <w:r>
        <w:t>"Brief style" → Adorn brief or Riviera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"For core support, here are your best options:</w:t>
      </w:r>
    </w:p>
    <w:p/>
    <w:p>
      <w:r>
        <w:t>1. **[Adorn Bodysuit](https://www.elastiqueathletics.com/products/adorn-bodysuit)** ($250) - MicroPerle® + core compression. High support, versatile for daily wear, swim, or workouts. Tummy control + lymphatic drainage.</w:t>
      </w:r>
    </w:p>
    <w:p/>
    <w:p>
      <w:r>
        <w:t>2. **[Riviera Bodysuit](https://www.elastiqueathletics.com/products/riviera-bodysuit)** - Swim-friendly with the same benefits. Perfect if you're poolside or beachside often.</w:t>
      </w:r>
    </w:p>
    <w:p/>
    <w:p>
      <w:r>
        <w:t>The Adorn is our most versatile bodysuit. Sound like a fit?"</w:t>
      </w:r>
    </w:p>
    <w:p/>
    <w:p>
      <w:r>
        <w:t>---</w:t>
      </w:r>
    </w:p>
    <w:p/>
    <w:p>
      <w:pPr>
        <w:pStyle w:val="Heading2"/>
      </w:pPr>
      <w:r>
        <w:t>SCENARIO 6: POSTPARTUM RECOVERY</w:t>
      </w:r>
    </w:p>
    <w:p/>
    <w:p>
      <w:pPr>
        <w:pStyle w:val="Heading3"/>
      </w:pPr>
      <w:r>
        <w:t>Products That Help (2 options):</w:t>
      </w:r>
    </w:p>
    <w:p>
      <w:pPr>
        <w:pStyle w:val="ListBullet"/>
      </w:pPr>
      <w:r>
        <w:t>Lisse Leggings (Gentle compression, research-backed)</w:t>
      </w:r>
    </w:p>
    <w:p>
      <w:pPr>
        <w:pStyle w:val="ListBullet"/>
      </w:pPr>
      <w:r>
        <w:t>L'Original Leggings (More support, if cleared by doctor)</w:t>
      </w:r>
    </w:p>
    <w:p/>
    <w:p>
      <w:pPr>
        <w:pStyle w:val="Heading3"/>
      </w:pPr>
      <w:r>
        <w:t>Initial Response Script:</w:t>
      </w:r>
    </w:p>
    <w:p/>
    <w:p>
      <w:r>
        <w:t>**Step 1 - Science:**</w:t>
      </w:r>
    </w:p>
    <w:p>
      <w:r>
        <w:t>"Postpartum swelling is super common as your body adjusts. **Research shows:** Clinical trials demonstrate that 18-21 mmHg compression reduces postpartum leg swelling significantly."</w:t>
      </w:r>
    </w:p>
    <w:p/>
    <w:p>
      <w:r>
        <w:t>**Step 2 - Behavior:**</w:t>
      </w:r>
    </w:p>
    <w:p>
      <w:r>
        <w:t>"Elevate your legs when resting, stay hydrated, and gentle movement (walks) helps activate your muscle pump."</w:t>
      </w:r>
    </w:p>
    <w:p/>
    <w:p>
      <w:r>
        <w:t>**Step 3 - Present Overlap:**</w:t>
      </w:r>
    </w:p>
    <w:p>
      <w:r>
        <w:t>"We have compression specifically tested for postpartum."</w:t>
      </w:r>
    </w:p>
    <w:p/>
    <w:p>
      <w:pPr>
        <w:pStyle w:val="Heading3"/>
      </w:pPr>
      <w:r>
        <w:t>Discovery Questions:</w:t>
      </w:r>
    </w:p>
    <w:p/>
    <w:p>
      <w:r>
        <w:t>**Q1: "How far postpartum are you?"**</w:t>
      </w:r>
    </w:p>
    <w:p>
      <w:pPr>
        <w:pStyle w:val="ListBullet"/>
      </w:pPr>
      <w:r>
        <w:t>"0-6 weeks" → Lisse (gentle, comfortable)</w:t>
      </w:r>
    </w:p>
    <w:p>
      <w:pPr>
        <w:pStyle w:val="ListBullet"/>
      </w:pPr>
      <w:r>
        <w:t>"6+ weeks" → L'Original (if doctor approves more compression)</w:t>
      </w:r>
    </w:p>
    <w:p/>
    <w:p>
      <w:r>
        <w:t>**Q2: "Have you been cleared by your doctor for compression?"**</w:t>
      </w:r>
    </w:p>
    <w:p>
      <w:pPr>
        <w:pStyle w:val="ListBullet"/>
      </w:pPr>
      <w:r>
        <w:t>"Yes" → Either option</w:t>
      </w:r>
    </w:p>
    <w:p>
      <w:pPr>
        <w:pStyle w:val="ListBullet"/>
      </w:pPr>
      <w:r>
        <w:t>"Not yet" → Recommend medical clearance first, then Lisse</w:t>
      </w:r>
    </w:p>
    <w:p/>
    <w:p>
      <w:r>
        <w:t>**Q3: "Comfort level priority?"**</w:t>
      </w:r>
    </w:p>
    <w:p>
      <w:pPr>
        <w:pStyle w:val="ListBullet"/>
      </w:pPr>
      <w:r>
        <w:t>"Maximum comfort" → Lisse (no beads, softer)</w:t>
      </w:r>
    </w:p>
    <w:p>
      <w:pPr>
        <w:pStyle w:val="ListBullet"/>
      </w:pPr>
      <w:r>
        <w:t>"Maximum benefit" → L'Original (compression + micromassage)</w:t>
      </w:r>
    </w:p>
    <w:p/>
    <w:p>
      <w:pPr>
        <w:pStyle w:val="Heading3"/>
      </w:pPr>
      <w:r>
        <w:t>Final Recommendation Script:</w:t>
      </w:r>
    </w:p>
    <w:p/>
    <w:p>
      <w:r>
        <w:t>**Example Response:**</w:t>
      </w:r>
    </w:p>
    <w:p>
      <w:r>
        <w:t>"For postpartum, I'd start with:</w:t>
      </w:r>
    </w:p>
    <w:p/>
    <w:p>
      <w:r>
        <w:t>1. **[Lisse Leggings](https://www.elastiqueathletics.com/products/lisse-leggings)** - Gentle graduated compression (18-21 mmHg), clinically proven for postpartum swelling. No beads, so it's super comfortable during recovery.</w:t>
      </w:r>
    </w:p>
    <w:p/>
    <w:p>
      <w:r>
        <w:t>If you're further along and want more support:</w:t>
      </w:r>
    </w:p>
    <w:p/>
    <w:p>
      <w:r>
        <w:t>2. **[L'Original Leggings](https://www.elastiqueathletics.com/products/loriginal-leggings)** - Medical-grade compression + MicroPerle®. Just check with your doctor first.</w:t>
      </w:r>
    </w:p>
    <w:p/>
    <w:p>
      <w:r>
        <w:t>The Lisse is our #1 recommendation for new moms. Ready to try?"</w:t>
      </w:r>
    </w:p>
    <w:p/>
    <w:p>
      <w:r>
        <w:t>---</w:t>
      </w:r>
    </w:p>
    <w:p/>
    <w:p>
      <w:pPr>
        <w:pStyle w:val="Heading2"/>
      </w:pPr>
      <w:r>
        <w:t>SCENARIO 7: BUDGET-CONSCIOUS CUSTOMERS</w:t>
      </w:r>
    </w:p>
    <w:p/>
    <w:p>
      <w:pPr>
        <w:pStyle w:val="Heading3"/>
      </w:pPr>
      <w:r>
        <w:t>Products to Recommend:</w:t>
      </w:r>
    </w:p>
    <w:p>
      <w:pPr>
        <w:pStyle w:val="ListBullet"/>
      </w:pPr>
      <w:r>
        <w:t>**Lisse Collection** (Compression only, no beads = lower price)</w:t>
      </w:r>
    </w:p>
    <w:p>
      <w:r>
        <w:t xml:space="preserve">  - Lisse Leggings ($150 vs $235)</w:t>
      </w:r>
    </w:p>
    <w:p>
      <w:r>
        <w:t xml:space="preserve">  - Lisse Bike Short ($125 vs $185)</w:t>
      </w:r>
    </w:p>
    <w:p>
      <w:r>
        <w:t xml:space="preserve">  - Lisse Bra</w:t>
      </w:r>
    </w:p>
    <w:p>
      <w:r>
        <w:t xml:space="preserve">  - Lisse Tank</w:t>
      </w:r>
    </w:p>
    <w:p/>
    <w:p>
      <w:pPr>
        <w:pStyle w:val="Heading3"/>
      </w:pPr>
      <w:r>
        <w:t>Script:</w:t>
      </w:r>
    </w:p>
    <w:p/>
    <w:p>
      <w:r>
        <w:t>"I totally understand budget considerations! Our **Lisse Collection** offers the same graduated compression technology without the MicroPerle® beads, making it more accessible.</w:t>
      </w:r>
    </w:p>
    <w:p/>
    <w:p>
      <w:r>
        <w:t>**[Lisse Leggings](https://www.elastiqueathletics.com/products/lisse-leggings)** ($150) still provide:</w:t>
      </w:r>
    </w:p>
    <w:p>
      <w:pPr>
        <w:pStyle w:val="ListBullet"/>
      </w:pPr>
      <w:r>
        <w:t>Graduated compression for swelling and circulation</w:t>
      </w:r>
    </w:p>
    <w:p>
      <w:pPr>
        <w:pStyle w:val="ListBullet"/>
      </w:pPr>
      <w:r>
        <w:t>Research-backed benefits (same compression studies apply)</w:t>
      </w:r>
    </w:p>
    <w:p>
      <w:pPr>
        <w:pStyle w:val="ListBullet"/>
      </w:pPr>
      <w:r>
        <w:t>Perfect for daily wear, workouts, and travel</w:t>
      </w:r>
    </w:p>
    <w:p/>
    <w:p>
      <w:r>
        <w:t>You'll get the compression benefits—you just won't have the micromassage effect. Still incredibly effective for swelling, travel, and circulation. Sound good?"</w:t>
      </w:r>
    </w:p>
    <w:p/>
    <w:p>
      <w:r>
        <w:t>---</w:t>
      </w:r>
    </w:p>
    <w:p/>
    <w:p>
      <w:pPr>
        <w:pStyle w:val="Heading2"/>
      </w:pPr>
      <w:r>
        <w:t>SCENARIO 8: STYLE-DRIVEN CUSTOMERS</w:t>
      </w:r>
    </w:p>
    <w:p/>
    <w:p>
      <w:pPr>
        <w:pStyle w:val="Heading3"/>
      </w:pPr>
      <w:r>
        <w:t>Discovery Questions:</w:t>
      </w:r>
    </w:p>
    <w:p/>
    <w:p>
      <w:r>
        <w:t>**Q1: "Do you prefer classic or bold styles?"**</w:t>
      </w:r>
    </w:p>
    <w:p>
      <w:pPr>
        <w:pStyle w:val="ListBullet"/>
      </w:pPr>
      <w:r>
        <w:t>"Bold/statement piece" → The Fierce Collection (leopard print)</w:t>
      </w:r>
    </w:p>
    <w:p>
      <w:pPr>
        <w:pStyle w:val="ListBullet"/>
      </w:pPr>
      <w:r>
        <w:t>"Classic/elegant" → Adorn Collection (scalloped details)</w:t>
      </w:r>
    </w:p>
    <w:p>
      <w:pPr>
        <w:pStyle w:val="ListBullet"/>
      </w:pPr>
      <w:r>
        <w:t>"Versatile/neutral" → L'Original (navy, black, olive)</w:t>
      </w:r>
    </w:p>
    <w:p/>
    <w:p>
      <w:r>
        <w:t>**Q2: "What colors do you typically wear?"**</w:t>
      </w:r>
    </w:p>
    <w:p>
      <w:pPr>
        <w:pStyle w:val="ListBullet"/>
      </w:pPr>
      <w:r>
        <w:t>"Neutrals (black, navy)" → L'Original, Adorn, Iconic</w:t>
      </w:r>
    </w:p>
    <w:p>
      <w:pPr>
        <w:pStyle w:val="ListBullet"/>
      </w:pPr>
      <w:r>
        <w:t>"Earth tones" → Le Monde (java/cappuccino)</w:t>
      </w:r>
    </w:p>
    <w:p>
      <w:pPr>
        <w:pStyle w:val="ListBullet"/>
      </w:pPr>
      <w:r>
        <w:t>"Bold prints" → The Fierce (leopard)</w:t>
      </w:r>
    </w:p>
    <w:p>
      <w:pPr>
        <w:pStyle w:val="ListBullet"/>
      </w:pPr>
      <w:r>
        <w:t>"Limited edition pink" → Vie en Rose Collection</w:t>
      </w:r>
    </w:p>
    <w:p/>
    <w:p>
      <w:pPr>
        <w:pStyle w:val="Heading3"/>
      </w:pPr>
      <w:r>
        <w:t>Script:</w:t>
      </w:r>
    </w:p>
    <w:p/>
    <w:p>
      <w:r>
        <w:t>"It sounds like you'd love our **[The Fierce Collection](https://www.elastiqueathletics.com/collections/the-fierce-collection)**—bold leopard print with all the same MicroPerle® and compression benefits. Or if you prefer elegant details, **[Adorn Collection](https://www.elastiqueathletics.com/collections/adorn-collection)** has beautiful scalloped trim.</w:t>
      </w:r>
    </w:p>
    <w:p/>
    <w:p>
      <w:r>
        <w:t>Both provide the same research-backed lymphatic support. Which style speaks to you?"</w:t>
      </w:r>
    </w:p>
    <w:p/>
    <w:p>
      <w:r>
        <w:t>---</w:t>
      </w:r>
    </w:p>
    <w:p/>
    <w:p>
      <w:pPr>
        <w:pStyle w:val="Heading2"/>
      </w:pPr>
      <w:r>
        <w:t>GENERAL OVERLAP SCRIPT TEMPLATE</w:t>
      </w:r>
    </w:p>
    <w:p/>
    <w:p>
      <w:r>
        <w:t>Use this when presenting ANY overlapping products:</w:t>
      </w:r>
    </w:p>
    <w:p/>
    <w:p>
      <w:r>
        <w:t>**Template:**</w:t>
      </w:r>
    </w:p>
    <w:p>
      <w:r>
        <w:t>"Great question! [Research citation for the issue]. For [user's symptom/goal], we have [#] options that work beautifully:</w:t>
      </w:r>
    </w:p>
    <w:p/>
    <w:p>
      <w:r>
        <w:t>[Ask 2-3 discovery questions to narrow down]</w:t>
      </w:r>
    </w:p>
    <w:p/>
    <w:p>
      <w:r>
        <w:t>Based on your answers, I'd recommend:</w:t>
      </w:r>
    </w:p>
    <w:p/>
    <w:p>
      <w:r>
        <w:t>1. **[Product Name](URL)** - [Specific reason why this fits their needs] - [Price]</w:t>
      </w:r>
    </w:p>
    <w:p>
      <w:r>
        <w:t>2. **[Product Name](URL)** - [Alternative reason] - [Price]</w:t>
      </w:r>
    </w:p>
    <w:p/>
    <w:p>
      <w:r>
        <w:t>Both use [Technology/Research benefit]. Which feels like a better fit for your lifestyle?"</w:t>
      </w:r>
    </w:p>
    <w:p/>
    <w:p>
      <w:r>
        <w:t>**Then ALWAYS offer consultation:**</w:t>
      </w:r>
    </w:p>
    <w:p>
      <w:r>
        <w:t>"If you'd like help deciding, our Lymphatic Wellness Consultants offer free 15-minute consultations. Would that be helpful?"</w:t>
      </w:r>
    </w:p>
    <w:p/>
    <w:p>
      <w:r>
        <w:t>---</w:t>
      </w:r>
    </w:p>
    <w:p/>
    <w:p>
      <w:pPr>
        <w:pStyle w:val="Heading2"/>
      </w:pPr>
      <w:r>
        <w:t>QUICK REFERENCE: PRODUCT DIFFERENTIATION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Concern</w:t>
            </w:r>
          </w:p>
        </w:tc>
        <w:tc>
          <w:tcPr>
            <w:tcW w:type="dxa" w:w="1728"/>
          </w:tcPr>
          <w:p>
            <w:r>
              <w:t>Budget-Friendly</w:t>
            </w:r>
          </w:p>
        </w:tc>
        <w:tc>
          <w:tcPr>
            <w:tcW w:type="dxa" w:w="1728"/>
          </w:tcPr>
          <w:p>
            <w:r>
              <w:t>Mid-Range</w:t>
            </w:r>
          </w:p>
        </w:tc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Specialty</w:t>
            </w:r>
          </w:p>
        </w:tc>
      </w:tr>
      <w:tr>
        <w:tc>
          <w:tcPr>
            <w:tcW w:type="dxa" w:w="1728"/>
          </w:tcPr>
          <w:p>
            <w:r>
              <w:t>**Cellulite**</w:t>
            </w:r>
          </w:p>
        </w:tc>
        <w:tc>
          <w:tcPr>
            <w:tcW w:type="dxa" w:w="1728"/>
          </w:tcPr>
          <w:p>
            <w:r>
              <w:t>Lisse Leggings</w:t>
            </w:r>
          </w:p>
        </w:tc>
        <w:tc>
          <w:tcPr>
            <w:tcW w:type="dxa" w:w="1728"/>
          </w:tcPr>
          <w:p>
            <w:r>
              <w:t>Adorn Leggings</w:t>
            </w:r>
          </w:p>
        </w:tc>
        <w:tc>
          <w:tcPr>
            <w:tcW w:type="dxa" w:w="1728"/>
          </w:tcPr>
          <w:p>
            <w:r>
              <w:t>L'Original Leggings</w:t>
            </w:r>
          </w:p>
        </w:tc>
        <w:tc>
          <w:tcPr>
            <w:tcW w:type="dxa" w:w="1728"/>
          </w:tcPr>
          <w:p>
            <w:r>
              <w:t>Fierce (leopard)</w:t>
            </w:r>
          </w:p>
        </w:tc>
      </w:tr>
      <w:tr>
        <w:tc>
          <w:tcPr>
            <w:tcW w:type="dxa" w:w="1728"/>
          </w:tcPr>
          <w:p>
            <w:r>
              <w:t>**Swelling**</w:t>
            </w:r>
          </w:p>
        </w:tc>
        <w:tc>
          <w:tcPr>
            <w:tcW w:type="dxa" w:w="1728"/>
          </w:tcPr>
          <w:p>
            <w:r>
              <w:t>Lisse Leggings</w:t>
            </w:r>
          </w:p>
        </w:tc>
        <w:tc>
          <w:tcPr>
            <w:tcW w:type="dxa" w:w="1728"/>
          </w:tcPr>
          <w:p>
            <w:r>
              <w:t>L'Original Bike Short</w:t>
            </w:r>
          </w:p>
        </w:tc>
        <w:tc>
          <w:tcPr>
            <w:tcW w:type="dxa" w:w="1728"/>
          </w:tcPr>
          <w:p>
            <w:r>
              <w:t>L'Original Leggings</w:t>
            </w:r>
          </w:p>
        </w:tc>
        <w:tc>
          <w:tcPr>
            <w:tcW w:type="dxa" w:w="1728"/>
          </w:tcPr>
          <w:p>
            <w:r>
              <w:t>L'Original Stirrup (travel)</w:t>
            </w:r>
          </w:p>
        </w:tc>
      </w:tr>
      <w:tr>
        <w:tc>
          <w:tcPr>
            <w:tcW w:type="dxa" w:w="1728"/>
          </w:tcPr>
          <w:p>
            <w:r>
              <w:t>**Postpartum**</w:t>
            </w:r>
          </w:p>
        </w:tc>
        <w:tc>
          <w:tcPr>
            <w:tcW w:type="dxa" w:w="1728"/>
          </w:tcPr>
          <w:p>
            <w:r>
              <w:t>Lisse Leggings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L'Original (doctor approved)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**Travel**</w:t>
            </w:r>
          </w:p>
        </w:tc>
        <w:tc>
          <w:tcPr>
            <w:tcW w:type="dxa" w:w="1728"/>
          </w:tcPr>
          <w:p>
            <w:r>
              <w:t>Lisse Leggings</w:t>
            </w:r>
          </w:p>
        </w:tc>
        <w:tc>
          <w:tcPr>
            <w:tcW w:type="dxa" w:w="1728"/>
          </w:tcPr>
          <w:p>
            <w:r>
              <w:t>L'Original Bike Short</w:t>
            </w:r>
          </w:p>
        </w:tc>
        <w:tc>
          <w:tcPr>
            <w:tcW w:type="dxa" w:w="1728"/>
          </w:tcPr>
          <w:p>
            <w:r>
              <w:t>L'Original Leggings</w:t>
            </w:r>
          </w:p>
        </w:tc>
        <w:tc>
          <w:tcPr>
            <w:tcW w:type="dxa" w:w="1728"/>
          </w:tcPr>
          <w:p>
            <w:r>
              <w:t>L'Original Stirrup</w:t>
            </w:r>
          </w:p>
        </w:tc>
      </w:tr>
      <w:tr>
        <w:tc>
          <w:tcPr>
            <w:tcW w:type="dxa" w:w="1728"/>
          </w:tcPr>
          <w:p>
            <w:r>
              <w:t>**Workouts**</w:t>
            </w:r>
          </w:p>
        </w:tc>
        <w:tc>
          <w:tcPr>
            <w:tcW w:type="dxa" w:w="1728"/>
          </w:tcPr>
          <w:p>
            <w:r>
              <w:t>Lisse Tank</w:t>
            </w:r>
          </w:p>
        </w:tc>
        <w:tc>
          <w:tcPr>
            <w:tcW w:type="dxa" w:w="1728"/>
          </w:tcPr>
          <w:p>
            <w:r>
              <w:t>Iconic Tank</w:t>
            </w:r>
          </w:p>
        </w:tc>
        <w:tc>
          <w:tcPr>
            <w:tcW w:type="dxa" w:w="1728"/>
          </w:tcPr>
          <w:p>
            <w:r>
              <w:t>Iconic 3/4 Sleeve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**Core/Tummy**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Riviera Bodysuit</w:t>
            </w:r>
          </w:p>
        </w:tc>
        <w:tc>
          <w:tcPr>
            <w:tcW w:type="dxa" w:w="1728"/>
          </w:tcPr>
          <w:p>
            <w:r>
              <w:t>Adorn Bodysuit</w:t>
            </w:r>
          </w:p>
        </w:tc>
        <w:tc>
          <w:tcPr>
            <w:tcW w:type="dxa" w:w="1728"/>
          </w:tcPr>
          <w:p>
            <w:r>
              <w:t>Le Cha-Cha Jumpsuit</w:t>
            </w:r>
          </w:p>
        </w:tc>
      </w:tr>
    </w:tbl>
    <w:p/>
    <w:p>
      <w:r>
        <w:t>---</w:t>
      </w:r>
    </w:p>
    <w:p/>
    <w:p>
      <w:pPr>
        <w:pStyle w:val="Heading2"/>
      </w:pPr>
      <w:r>
        <w:t>CRITICAL REMINDERS</w:t>
      </w:r>
    </w:p>
    <w:p/>
    <w:p>
      <w:r>
        <w:t>1. **ALWAYS present multiple options when overlap exists**</w:t>
      </w:r>
    </w:p>
    <w:p>
      <w:r>
        <w:t>2. **Ask discovery questions** before recommending</w:t>
      </w:r>
    </w:p>
    <w:p>
      <w:r>
        <w:t>3. **Include product links** for every recommendation</w:t>
      </w:r>
    </w:p>
    <w:p>
      <w:r>
        <w:t>4. **Cite research** for the symptom/goal first</w:t>
      </w:r>
    </w:p>
    <w:p>
      <w:r>
        <w:t>5. **Explain why each option fits** their specific needs</w:t>
      </w:r>
    </w:p>
    <w:p>
      <w:r>
        <w:t>6. **Offer consultation** at the end</w:t>
      </w:r>
    </w:p>
    <w:p>
      <w:r>
        <w:t>7. **Never pressure**—empower with information</w:t>
      </w:r>
    </w:p>
    <w:p/>
    <w:p>
      <w:r>
        <w:t>The goal is to act like a high-end consultant at a boutique wellness spa—knowledgeable, personalized, and focused on finding the PERFECT fit for each customer's unique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