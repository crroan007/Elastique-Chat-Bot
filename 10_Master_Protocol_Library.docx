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Elastique Master Protocol Library</w:t>
      </w:r>
    </w:p>
    <w:p/>
    <w:p>
      <w:pPr>
        <w:pStyle w:val="Heading2"/>
      </w:pPr>
      <w:r>
        <w:t>1. Cellulite &amp; Skin Texture</w:t>
      </w:r>
    </w:p>
    <w:p>
      <w:r>
        <w:t>**Science &amp; Insights**</w:t>
      </w:r>
    </w:p>
    <w:p>
      <w:r>
        <w:t>Bonjour! It is fascinating to note that cellulite is often just stagnant fluid trapped in the superficial layers. A clinical study published in *PubMed* showed a **56% reduction in skin irregularity** after just 3 months of consistent micromassage.</w:t>
      </w:r>
    </w:p>
    <w:p>
      <w:r>
        <w:t>*(Link: [View Study](https://pubmed.ncbi.nlm.nih.gov/11201858/))*</w:t>
      </w:r>
    </w:p>
    <w:p/>
    <w:p>
      <w:r>
        <w:t>**Recommended Solutions**</w:t>
      </w:r>
    </w:p>
    <w:p>
      <w:r>
        <w:t>To apply this science to your daily life, we have two excellent options:</w:t>
      </w:r>
    </w:p>
    <w:p>
      <w:pPr>
        <w:pStyle w:val="ListBullet"/>
      </w:pPr>
      <w:r>
        <w:t>**[L'Original Leggings](https://www.elastiqueathletics.com/products/loriginal-leggings)** - Our flagship design. The patented MicroPerle® texture acts like a daily lymphatic massage to smooth skin texture while you wear them.</w:t>
      </w:r>
    </w:p>
    <w:p>
      <w:pPr>
        <w:pStyle w:val="ListBullet"/>
      </w:pPr>
      <w:r>
        <w:t>**[The Adorn Leggings](https://www.elastiqueathletics.com/products/adorn-leggings)** - The same powerful technology but with elegant scalloped details for a more elevated look.</w:t>
      </w:r>
    </w:p>
    <w:p/>
    <w:p>
      <w:r>
        <w:t>**Next Steps**</w:t>
      </w:r>
    </w:p>
    <w:p>
      <w:pPr>
        <w:pStyle w:val="ListBullet"/>
      </w:pPr>
      <w:r>
        <w:t>**Daily Habit:** Wear for 30-60 mins in the evening or during workouts.</w:t>
      </w:r>
    </w:p>
    <w:p>
      <w:pPr>
        <w:pStyle w:val="ListBullet"/>
      </w:pPr>
      <w:r>
        <w:t>**Expert Support:** Would you like to schedule a **free 15-min consultation** with one of our lymphatic wellness specialists to build a full routine?</w:t>
      </w:r>
    </w:p>
    <w:p/>
    <w:p>
      <w:r>
        <w:t>---</w:t>
      </w:r>
    </w:p>
    <w:p/>
    <w:p>
      <w:pPr>
        <w:pStyle w:val="Heading2"/>
      </w:pPr>
      <w:r>
        <w:t>2. Swelling &amp; Heavy Legs</w:t>
      </w:r>
    </w:p>
    <w:p>
      <w:r>
        <w:t>**Science &amp; Insights**</w:t>
      </w:r>
    </w:p>
    <w:p>
      <w:r>
        <w:t>Swelling often suggests your lymphatic system needs mechanical support to fight gravity. Research confirms that graduated compression (15-20 mmHg) significantly improves venous return and reduces edema.</w:t>
      </w:r>
    </w:p>
    <w:p>
      <w:r>
        <w:t>*(Link: [View Study](https://pubmed.ncbi.nlm.nih.gov/11201858/))*</w:t>
      </w:r>
    </w:p>
    <w:p/>
    <w:p>
      <w:r>
        <w:t>**Recommended Solutions**</w:t>
      </w:r>
    </w:p>
    <w:p>
      <w:r>
        <w:t>To manage this daily, we recommend:</w:t>
      </w:r>
    </w:p>
    <w:p>
      <w:pPr>
        <w:pStyle w:val="ListBullet"/>
      </w:pPr>
      <w:r>
        <w:t>**[L'Original Leggings](https://www.elastiqueathletics.com/products/loriginal-leggings)** - The gold standard. Medical-grade compression (8-13 mmHg) combined with MicroPerle® beads to stimulate flow.</w:t>
      </w:r>
    </w:p>
    <w:p>
      <w:pPr>
        <w:pStyle w:val="ListBullet"/>
      </w:pPr>
      <w:r>
        <w:t>**[Lisse Leggings](https://www.elastiqueathletics.com/products/lisse-leggings)** - A gentler option (18-21 mmHg) without the beads, perfect if you want pure compression at a lower price point.</w:t>
      </w:r>
    </w:p>
    <w:p/>
    <w:p>
      <w:r>
        <w:t>**Next Steps**</w:t>
      </w:r>
    </w:p>
    <w:p>
      <w:pPr>
        <w:pStyle w:val="ListBullet"/>
      </w:pPr>
      <w:r>
        <w:t>**Daily Habit:** Legs Up the Wall for 15 mins every evening. Hydration is key too.</w:t>
      </w:r>
    </w:p>
    <w:p>
      <w:pPr>
        <w:pStyle w:val="ListBullet"/>
      </w:pPr>
      <w:r>
        <w:t>**Expert Support:** Would you like to schedule a **free 15-min consultation** to discuss your specific swelling triggers with a specialist?</w:t>
      </w:r>
    </w:p>
    <w:p/>
    <w:p>
      <w:r>
        <w:t>---</w:t>
      </w:r>
    </w:p>
    <w:p/>
    <w:p>
      <w:pPr>
        <w:pStyle w:val="Heading2"/>
      </w:pPr>
      <w:r>
        <w:t>3. Arm Swelling &amp; Pain</w:t>
      </w:r>
    </w:p>
    <w:p>
      <w:r>
        <w:t>**Science &amp; Insights**</w:t>
      </w:r>
    </w:p>
    <w:p>
      <w:r>
        <w:t>Arm swelling can be uncomfortable, but compression therapy is clinically proven to reduce volume and heaviness by supporting fluid drainage back toward the heart.</w:t>
      </w:r>
    </w:p>
    <w:p/>
    <w:p>
      <w:r>
        <w:t>**Recommended Solutions**</w:t>
      </w:r>
    </w:p>
    <w:p>
      <w:r>
        <w:t>For targeted arm support, we recommend:</w:t>
      </w:r>
    </w:p>
    <w:p>
      <w:pPr>
        <w:pStyle w:val="ListBullet"/>
      </w:pPr>
      <w:r>
        <w:t>**[Iconic 3/4 Sleeve Top](https://www.elastiqueathletics.com/products/iconic-3-4-sleeve-top)** - Provides built-in arm compression to reduce heaviness and fatigue during workouts or daily wear.</w:t>
      </w:r>
    </w:p>
    <w:p/>
    <w:p>
      <w:r>
        <w:t>**Next Steps**</w:t>
      </w:r>
    </w:p>
    <w:p>
      <w:pPr>
        <w:pStyle w:val="ListBullet"/>
      </w:pPr>
      <w:r>
        <w:t>**Daily Habit:** Gentle arm circles and hydration.</w:t>
      </w:r>
    </w:p>
    <w:p>
      <w:pPr>
        <w:pStyle w:val="ListBullet"/>
      </w:pPr>
      <w:r>
        <w:t>**Expert Support:** If this is related to a medical condition, please consult your doctor. Would you like to speak with our consultant about sizing?</w:t>
      </w:r>
    </w:p>
    <w:p/>
    <w:p>
      <w:r>
        <w:t>---</w:t>
      </w:r>
    </w:p>
    <w:p/>
    <w:p>
      <w:pPr>
        <w:pStyle w:val="Heading2"/>
      </w:pPr>
      <w:r>
        <w:t>4. Abdominal Bloating &amp; Digestion</w:t>
      </w:r>
    </w:p>
    <w:p>
      <w:r>
        <w:t>**Safety Check**</w:t>
      </w:r>
    </w:p>
    <w:p>
      <w:r>
        <w:t>On a scale of 1-10, how intense is the discomfort? (If &gt;5, please consult a doctor).</w:t>
      </w:r>
    </w:p>
    <w:p/>
    <w:p>
      <w:r>
        <w:t>**Science &amp; Insights**</w:t>
      </w:r>
    </w:p>
    <w:p>
      <w:r>
        <w:t>The abdomen houses the *Cisterna Chyli*, your body's largest lymph reservoir. Research in the *American Journal of Physiology* confirms that **deep belly breathing** is the primary pump for this system to clear stagnation.</w:t>
      </w:r>
    </w:p>
    <w:p>
      <w:r>
        <w:t>*(Link: [View Study](https://journals.physiology.org/doi/full/10.1152/ajpheart.00375.2022))*</w:t>
      </w:r>
    </w:p>
    <w:p/>
    <w:p>
      <w:r>
        <w:t>**Recommended Solutions**</w:t>
      </w:r>
    </w:p>
    <w:p>
      <w:r>
        <w:t>To support abdominal flow, we recommend:</w:t>
      </w:r>
    </w:p>
    <w:p>
      <w:pPr>
        <w:pStyle w:val="ListBullet"/>
      </w:pPr>
      <w:r>
        <w:t>**[The Adorn Leggings](https://www.elastiqueathletics.com/products/adorn-leggings)** - High-waisted design provides consistent, gentle compression to the entire abdomen.</w:t>
      </w:r>
    </w:p>
    <w:p>
      <w:pPr>
        <w:pStyle w:val="ListBullet"/>
      </w:pPr>
      <w:r>
        <w:t>**[Riviera Bodysuit](https://www.elastiqueathletics.com/products/riviera-bodysuit)** - Acts like a 'second skin' to stimulate deep abdominal lymphatics all day.</w:t>
      </w:r>
    </w:p>
    <w:p/>
    <w:p>
      <w:r>
        <w:t>**Next Steps**</w:t>
      </w:r>
    </w:p>
    <w:p>
      <w:pPr>
        <w:pStyle w:val="ListBullet"/>
      </w:pPr>
      <w:r>
        <w:t>**Daily Habit:** 5 minutes of deep diaphragmatic breathing before bed.</w:t>
      </w:r>
    </w:p>
    <w:p>
      <w:pPr>
        <w:pStyle w:val="ListBullet"/>
      </w:pPr>
      <w:r>
        <w:t>**Expert Support:** Would you like a **free 15-min consultation** to learn the proper breathing technique?</w:t>
      </w:r>
    </w:p>
    <w:p/>
    <w:p>
      <w:r>
        <w:t>---</w:t>
      </w:r>
    </w:p>
    <w:p/>
    <w:p>
      <w:pPr>
        <w:pStyle w:val="Heading2"/>
      </w:pPr>
      <w:r>
        <w:t>5. Detox, Brain Fog &amp; Sleep</w:t>
      </w:r>
    </w:p>
    <w:p>
      <w:r>
        <w:t>**Science &amp; Insights**</w:t>
      </w:r>
    </w:p>
    <w:p>
      <w:r>
        <w:t>Brain fog often means the "glymphatic" system needs support. A 2015 study in the *Journal of Neuroscience* found that **side-sleeping** is the most effective position for clearing metabolic waste from the brain.</w:t>
      </w:r>
    </w:p>
    <w:p>
      <w:r>
        <w:t>*(Link: [View Study](https://www.jneurosci.org/content/35/31/11034.long))*</w:t>
      </w:r>
    </w:p>
    <w:p/>
    <w:p>
      <w:r>
        <w:t>**Recommended Solutions**</w:t>
      </w:r>
    </w:p>
    <w:p>
      <w:r>
        <w:t>To support this nightly detox, we recommend:</w:t>
      </w:r>
    </w:p>
    <w:p>
      <w:pPr>
        <w:pStyle w:val="ListBullet"/>
      </w:pPr>
      <w:r>
        <w:t>**[Lisse Leggings](https://www.elastiqueathletics.com/products/lisse-leggings)** - Gentle, barely-there compression that is safe and comfortable for lounging or sleep.</w:t>
      </w:r>
    </w:p>
    <w:p/>
    <w:p>
      <w:r>
        <w:t>**Next Steps**</w:t>
      </w:r>
    </w:p>
    <w:p>
      <w:pPr>
        <w:pStyle w:val="ListBullet"/>
      </w:pPr>
      <w:r>
        <w:t>**Daily Habit:** Try sleeping on your side tonight and stop eating 3 hours before bed.</w:t>
      </w:r>
    </w:p>
    <w:p>
      <w:pPr>
        <w:pStyle w:val="ListBullet"/>
      </w:pPr>
      <w:r>
        <w:t>**Expert Support:** Brain fog can be complex. Would you like a **free 15-min consultation** to discuss your sleep and hydration habits?</w:t>
      </w:r>
    </w:p>
    <w:p/>
    <w:p>
      <w:r>
        <w:t>---</w:t>
      </w:r>
    </w:p>
    <w:p/>
    <w:p>
      <w:pPr>
        <w:pStyle w:val="Heading2"/>
      </w:pPr>
      <w:r>
        <w:t>6. Sinus &amp; Face Puffiness</w:t>
      </w:r>
    </w:p>
    <w:p>
      <w:r>
        <w:t>**Science &amp; Insights**</w:t>
      </w:r>
    </w:p>
    <w:p>
      <w:r>
        <w:t>New research identifies the *nasopharyngeal plexus* as a key drainage point for brain fluid. Congestion here often leads to morning puffiness.</w:t>
      </w:r>
    </w:p>
    <w:p>
      <w:r>
        <w:t>*(Link: [View Study](https://www.nature.com/articles/s41586-023-06899-4))*</w:t>
      </w:r>
    </w:p>
    <w:p/>
    <w:p>
      <w:r>
        <w:t>**Recommended Solutions**</w:t>
      </w:r>
    </w:p>
    <w:p>
      <w:r>
        <w:t>While we don't sell face masks, supporting your overall lymphatic system helps. We recommend:</w:t>
      </w:r>
    </w:p>
    <w:p>
      <w:pPr>
        <w:pStyle w:val="ListBullet"/>
      </w:pPr>
      <w:r>
        <w:t>**[L'Original Leggings](https://www.elastiqueathletics.com/products/loriginal-leggings)** - Systemic lymphatic support starts from the ground up.</w:t>
      </w:r>
    </w:p>
    <w:p/>
    <w:p>
      <w:r>
        <w:t>**Next Steps**</w:t>
      </w:r>
    </w:p>
    <w:p>
      <w:pPr>
        <w:pStyle w:val="ListBullet"/>
      </w:pPr>
      <w:r>
        <w:t>**Daily Habit:** Gentle neck massage and warm compress in the morning.</w:t>
      </w:r>
    </w:p>
    <w:p>
      <w:pPr>
        <w:pStyle w:val="ListBullet"/>
      </w:pPr>
      <w:r>
        <w:t>**Expert Support:** Our consultants can teach you a simple face massage. Want to book a **free 15-min session**?</w:t>
      </w:r>
    </w:p>
    <w:p/>
    <w:p>
      <w:r>
        <w:t>---</w:t>
      </w:r>
    </w:p>
    <w:p/>
    <w:p>
      <w:pPr>
        <w:pStyle w:val="Heading2"/>
      </w:pPr>
      <w:r>
        <w:t>7. Heart Health &amp; Longevity</w:t>
      </w:r>
    </w:p>
    <w:p>
      <w:r>
        <w:t>**Science &amp; Insights**</w:t>
      </w:r>
    </w:p>
    <w:p>
      <w:r>
        <w:t>This is incredible: Research in *Aging Cell* shows that aerobic exercise actually grows new lymphatic vessels in the heart (lymphangiogenesis), reducing inflammation and supporting longevity.</w:t>
      </w:r>
    </w:p>
    <w:p>
      <w:r>
        <w:t>*(Link: [View Study](https://onlinelibrary.wiley.com/doi/10.1111/acel.70043))*</w:t>
      </w:r>
    </w:p>
    <w:p/>
    <w:p>
      <w:r>
        <w:t>**Recommended Solutions**</w:t>
      </w:r>
    </w:p>
    <w:p>
      <w:r>
        <w:t>To support your cardio workouts, we recommend:</w:t>
      </w:r>
    </w:p>
    <w:p>
      <w:pPr>
        <w:pStyle w:val="ListBullet"/>
      </w:pPr>
      <w:r>
        <w:t>**[Iconic 3/4 Sleeve Top](https://www.elastiqueathletics.com/products/iconic-3-4-sleeve-top)** - Built-in support and compression to reduce fatigue during cardio.</w:t>
      </w:r>
    </w:p>
    <w:p>
      <w:pPr>
        <w:pStyle w:val="ListBullet"/>
      </w:pPr>
      <w:r>
        <w:t>**[L'Original Flowy Short](https://www.elastiqueathletics.com/products/loriginal-flowy-short)** - Perfect for freedom of movement during walks or runs.</w:t>
      </w:r>
    </w:p>
    <w:p/>
    <w:p>
      <w:r>
        <w:t>**Next Steps**</w:t>
      </w:r>
    </w:p>
    <w:p>
      <w:pPr>
        <w:pStyle w:val="ListBullet"/>
      </w:pPr>
      <w:r>
        <w:t>**Daily Habit:** 30 minutes of Zone 2 cardio (brisk walking) 3x a week.</w:t>
      </w:r>
    </w:p>
    <w:p>
      <w:pPr>
        <w:pStyle w:val="ListBullet"/>
      </w:pPr>
      <w:r>
        <w:t>**Expert Support:** Want to build a longevity-focused routine? Let's chat in a **free 15-min consultation**.</w:t>
      </w:r>
    </w:p>
    <w:p/>
    <w:p>
      <w:r>
        <w:t>---</w:t>
      </w:r>
    </w:p>
    <w:p/>
    <w:p>
      <w:pPr>
        <w:pStyle w:val="Heading2"/>
      </w:pPr>
      <w:r>
        <w:t>8. Hormonal Balance (PMS/Menopause)</w:t>
      </w:r>
    </w:p>
    <w:p>
      <w:r>
        <w:t>**Science &amp; Insights**</w:t>
      </w:r>
    </w:p>
    <w:p>
      <w:r>
        <w:t>Hormonal fluctuations (estrogen/progesterone) often slow down lymph flow, causing water retention. Movement and compression help flush this excess fluid.</w:t>
      </w:r>
    </w:p>
    <w:p/>
    <w:p>
      <w:r>
        <w:t>**Recommended Solutions**</w:t>
      </w:r>
    </w:p>
    <w:p>
      <w:r>
        <w:t>For those "heavy" days, we recommend:</w:t>
      </w:r>
    </w:p>
    <w:p>
      <w:pPr>
        <w:pStyle w:val="ListBullet"/>
      </w:pPr>
      <w:r>
        <w:t>**[L'Original Leggings](https://www.elastiqueathletics.com/products/loriginal-leggings)** - The MicroPerle® beads provide extra stimulation when your system is sluggish.</w:t>
      </w:r>
    </w:p>
    <w:p>
      <w:pPr>
        <w:pStyle w:val="ListBullet"/>
      </w:pPr>
      <w:r>
        <w:t>**[Lisse Leggings](https://www.elastiqueathletics.com/products/lisse-leggings)** - If you are feeling sensitive, these offer gentle support without the texture.</w:t>
      </w:r>
    </w:p>
    <w:p/>
    <w:p>
      <w:r>
        <w:t>**Next Steps**</w:t>
      </w:r>
    </w:p>
    <w:p>
      <w:pPr>
        <w:pStyle w:val="ListBullet"/>
      </w:pPr>
      <w:r>
        <w:t>**Daily Habit:** Stay hydrated and keep moving gently.</w:t>
      </w:r>
    </w:p>
    <w:p>
      <w:pPr>
        <w:pStyle w:val="ListBullet"/>
      </w:pPr>
      <w:r>
        <w:t>**Expert Support:** Hormones are tricky. Would you like to speak with a specialist in a **free 15-min consultation**?</w:t>
      </w:r>
    </w:p>
    <w:p/>
    <w:p>
      <w:r>
        <w:t>---</w:t>
      </w:r>
    </w:p>
    <w:p/>
    <w:p>
      <w:pPr>
        <w:pStyle w:val="Heading2"/>
      </w:pPr>
      <w:r>
        <w:t>9. Varicose &amp; Spider Veins</w:t>
      </w:r>
    </w:p>
    <w:p>
      <w:r>
        <w:t>**Science &amp; Insights**</w:t>
      </w:r>
    </w:p>
    <w:p>
      <w:r>
        <w:t>Compression is the first line of defense. Research shows that wearing 18-21 mmHg compression can reduce vein-related pain and swelling by up to 50% by supporting the vein walls.</w:t>
      </w:r>
    </w:p>
    <w:p/>
    <w:p>
      <w:r>
        <w:t>**Recommended Solutions**</w:t>
      </w:r>
    </w:p>
    <w:p>
      <w:r>
        <w:t>To manage symptoms, we recommend:</w:t>
      </w:r>
    </w:p>
    <w:p>
      <w:pPr>
        <w:pStyle w:val="ListBullet"/>
      </w:pPr>
      <w:r>
        <w:t>**[Lisse Leggings](https://www.elastiqueathletics.com/products/lisse-leggings)** - Medical-grade graduated compression (18-21 mmHg) specifically designed for venous support.</w:t>
      </w:r>
    </w:p>
    <w:p/>
    <w:p>
      <w:r>
        <w:t>**Next Steps**</w:t>
      </w:r>
    </w:p>
    <w:p>
      <w:pPr>
        <w:pStyle w:val="ListBullet"/>
      </w:pPr>
      <w:r>
        <w:t>**Daily Habit:** Avoid standing still for long periods.</w:t>
      </w:r>
    </w:p>
    <w:p>
      <w:pPr>
        <w:pStyle w:val="ListBullet"/>
      </w:pPr>
      <w:r>
        <w:t>**Expert Support:** Would you like to book a **free 15-min consultation** to ensure you get the right size for maximum benefit?</w:t>
      </w:r>
    </w:p>
    <w:p/>
    <w:p>
      <w:r>
        <w:t>---</w:t>
      </w:r>
    </w:p>
    <w:p/>
    <w:p>
      <w:pPr>
        <w:pStyle w:val="Heading2"/>
      </w:pPr>
      <w:r>
        <w:t>10. Lymphedema Management</w:t>
      </w:r>
    </w:p>
    <w:p>
      <w:r>
        <w:t>**Safety Check**</w:t>
      </w:r>
    </w:p>
    <w:p>
      <w:r>
        <w:t>Please consult your doctor or Certified Lymphedema Therapist (CLT) before starting any new compression.</w:t>
      </w:r>
    </w:p>
    <w:p/>
    <w:p>
      <w:r>
        <w:t>**Science &amp; Insights**</w:t>
      </w:r>
    </w:p>
    <w:p>
      <w:r>
        <w:t>For management (Stage 0-1), consistent compression is key. Systematic reviews suggest that supporting the limb reduces volume and prevents progression.</w:t>
      </w:r>
    </w:p>
    <w:p/>
    <w:p>
      <w:r>
        <w:t>**Recommended Solutions**</w:t>
      </w:r>
    </w:p>
    <w:p>
      <w:pPr>
        <w:pStyle w:val="ListBullet"/>
      </w:pPr>
      <w:r>
        <w:t>**[L'Original Leggings](https://www.elastiqueathletics.com/products/loriginal-leggings)** - Often loved by patients for the "massage effect" of the beads (check with your CLT).</w:t>
      </w:r>
    </w:p>
    <w:p>
      <w:pPr>
        <w:pStyle w:val="ListBullet"/>
      </w:pPr>
      <w:r>
        <w:t>**[Lisse Leggings](https://www.elastiqueathletics.com/products/lisse-leggings)** - Pure compression option.</w:t>
      </w:r>
    </w:p>
    <w:p/>
    <w:p>
      <w:r>
        <w:t>**Next Steps**</w:t>
      </w:r>
    </w:p>
    <w:p>
      <w:pPr>
        <w:pStyle w:val="ListBullet"/>
      </w:pPr>
      <w:r>
        <w:t>**Expert Support:** We can help you find a CLT in your area. Would you like us to check our directory?</w:t>
      </w:r>
    </w:p>
    <w:p/>
    <w:p>
      <w:r>
        <w:t>---</w:t>
      </w:r>
    </w:p>
    <w:p/>
    <w:p>
      <w:pPr>
        <w:pStyle w:val="Heading2"/>
      </w:pPr>
      <w:r>
        <w:t>11. Lipedema Awareness</w:t>
      </w:r>
    </w:p>
    <w:p>
      <w:r>
        <w:t>**Science &amp; Insights**</w:t>
      </w:r>
    </w:p>
    <w:p>
      <w:r>
        <w:t>Lipedema is a connective tissue disorder, not just "fat." While diet alone doesn't reduce it, compression helps manage the associated pain and swelling (lipo-lymphedema).</w:t>
      </w:r>
    </w:p>
    <w:p/>
    <w:p>
      <w:r>
        <w:t>**Recommended Solutions**</w:t>
      </w:r>
    </w:p>
    <w:p>
      <w:pPr>
        <w:pStyle w:val="ListBullet"/>
      </w:pPr>
      <w:r>
        <w:t>**[L'Original Leggings](https://www.elastiqueathletics.com/products/loriginal-leggings)** - The texture can provide pain relief for some by distracting pain receptors (Gate Control Theory).</w:t>
      </w:r>
    </w:p>
    <w:p/>
    <w:p>
      <w:r>
        <w:t>**Next Steps**</w:t>
      </w:r>
    </w:p>
    <w:p>
      <w:pPr>
        <w:pStyle w:val="ListBullet"/>
      </w:pPr>
      <w:r>
        <w:t>**Expert Support:** Pain management is personal. Would you like a **free 15-min consultation** to discuss what has worked for others?</w:t>
      </w:r>
    </w:p>
    <w:p/>
    <w:p>
      <w:r>
        <w:t>---</w:t>
      </w:r>
    </w:p>
    <w:p/>
    <w:p>
      <w:pPr>
        <w:pStyle w:val="Heading2"/>
      </w:pPr>
      <w:r>
        <w:t>12. Post-Surgery Recovery</w:t>
      </w:r>
    </w:p>
    <w:p>
      <w:r>
        <w:t>**Safety Check**</w:t>
      </w:r>
    </w:p>
    <w:p>
      <w:r>
        <w:t>Always follow your surgeon's specific post-op protocol.</w:t>
      </w:r>
    </w:p>
    <w:p/>
    <w:p>
      <w:r>
        <w:t>**Science &amp; Insights**</w:t>
      </w:r>
    </w:p>
    <w:p>
      <w:r>
        <w:t>After liposuction or tummy tucks, controlling swelling is critical for the final result. Compression helps adhere the skin and reduce fluid buildup.</w:t>
      </w:r>
    </w:p>
    <w:p/>
    <w:p>
      <w:r>
        <w:t>**Recommended Solutions**</w:t>
      </w:r>
    </w:p>
    <w:p>
      <w:pPr>
        <w:pStyle w:val="ListBullet"/>
      </w:pPr>
      <w:r>
        <w:t>**[Lisse Leggings](https://www.elastiqueathletics.com/products/lisse-leggings)** - Often recommended for the second stage of recovery due to their smooth, firm support.</w:t>
      </w:r>
    </w:p>
    <w:p/>
    <w:p>
      <w:r>
        <w:t>**Next Steps**</w:t>
      </w:r>
    </w:p>
    <w:p>
      <w:pPr>
        <w:pStyle w:val="ListBullet"/>
      </w:pPr>
      <w:r>
        <w:t>**Expert Support:** We can guide you on when to transition to activewear. Want to book a **free 15-min consultation**?</w:t>
      </w:r>
    </w:p>
    <w:p/>
    <w:p>
      <w:r>
        <w:t>---</w:t>
      </w:r>
    </w:p>
    <w:p/>
    <w:p>
      <w:pPr>
        <w:pStyle w:val="Heading2"/>
      </w:pPr>
      <w:r>
        <w:t>13. Pregnancy &amp; Postpartum</w:t>
      </w:r>
    </w:p>
    <w:p>
      <w:r>
        <w:t>**Science &amp; Insights**</w:t>
      </w:r>
    </w:p>
    <w:p>
      <w:r>
        <w:t>Postpartum swelling is normal as fluids redistribute. Clinical trials show that compression (18-21 mmHg) significantly reduces leg edema in new moms.</w:t>
      </w:r>
    </w:p>
    <w:p/>
    <w:p>
      <w:r>
        <w:t>**Recommended Solutions**</w:t>
      </w:r>
    </w:p>
    <w:p>
      <w:pPr>
        <w:pStyle w:val="ListBullet"/>
      </w:pPr>
      <w:r>
        <w:t>**[Lisse Leggings](https://www.elastiqueathletics.com/products/lisse-leggings)** - Our #1 pick for new moms. Gentle, effective, and safe for postpartum recovery.</w:t>
      </w:r>
    </w:p>
    <w:p/>
    <w:p>
      <w:r>
        <w:t>**Next Steps**</w:t>
      </w:r>
    </w:p>
    <w:p>
      <w:pPr>
        <w:pStyle w:val="ListBullet"/>
      </w:pPr>
      <w:r>
        <w:t>**Daily Habit:** Gentle walking and rest.</w:t>
      </w:r>
    </w:p>
    <w:p>
      <w:pPr>
        <w:pStyle w:val="ListBullet"/>
      </w:pPr>
      <w:r>
        <w:t>**Expert Support:** Congratulations! Would you like a **free 15-min consultation** to support your recovery journey?</w:t>
      </w:r>
    </w:p>
    <w:p/>
    <w:p>
      <w:r>
        <w:t>---</w:t>
      </w:r>
    </w:p>
    <w:p/>
    <w:p>
      <w:pPr>
        <w:pStyle w:val="Heading2"/>
      </w:pPr>
      <w:r>
        <w:t>14. Travel &amp; Flying</w:t>
      </w:r>
    </w:p>
    <w:p>
      <w:r>
        <w:t>**Science &amp; Insights**</w:t>
      </w:r>
    </w:p>
    <w:p>
      <w:r>
        <w:t>Flying creates a "perfect storm" for swelling ("Economy Class Syndrome"). Studies on flight attendants show that wearing light compression reduces leg swelling by **50%**.</w:t>
      </w:r>
    </w:p>
    <w:p>
      <w:r>
        <w:t>*(Link: [View Study](https://pubmed.ncbi.nlm.nih.gov/11201858/))*</w:t>
      </w:r>
    </w:p>
    <w:p/>
    <w:p>
      <w:r>
        <w:t>**Recommended Solutions**</w:t>
      </w:r>
    </w:p>
    <w:p>
      <w:pPr>
        <w:pStyle w:val="ListBullet"/>
      </w:pPr>
      <w:r>
        <w:t>**[L'Original Stirrup Leggings](https://www.elastiqueathletics.com/products/loriginal-stirrup-leggings)** - The ultimate travel companion. The stirrup anchors the compression to prevent ankle pooling.</w:t>
      </w:r>
    </w:p>
    <w:p/>
    <w:p>
      <w:r>
        <w:t>**Next Steps**</w:t>
      </w:r>
    </w:p>
    <w:p>
      <w:pPr>
        <w:pStyle w:val="ListBullet"/>
      </w:pPr>
      <w:r>
        <w:t>**Travel Habit:** Ankle pumps every hour in your seat.</w:t>
      </w:r>
    </w:p>
    <w:p>
      <w:pPr>
        <w:pStyle w:val="ListBullet"/>
      </w:pPr>
      <w:r>
        <w:t>**Expert Support:** Planning a long trip? Let's get you ready with a **free 15-min consultation**.</w:t>
      </w:r>
    </w:p>
    <w:p/>
    <w:p>
      <w:r>
        <w:t>---</w:t>
      </w:r>
    </w:p>
    <w:p/>
    <w:p>
      <w:pPr>
        <w:pStyle w:val="Heading2"/>
      </w:pPr>
      <w:r>
        <w:t>15. Workout Recovery</w:t>
      </w:r>
    </w:p>
    <w:p>
      <w:r>
        <w:t>**Science &amp; Insights**</w:t>
      </w:r>
    </w:p>
    <w:p>
      <w:r>
        <w:t>Compression helps flush metabolic waste (lactate) from muscles. Research shows it reduces delayed onset muscle soreness (DOMS) and speeds up recovery.</w:t>
      </w:r>
    </w:p>
    <w:p/>
    <w:p>
      <w:r>
        <w:t>**Recommended Solutions**</w:t>
      </w:r>
    </w:p>
    <w:p>
      <w:pPr>
        <w:pStyle w:val="ListBullet"/>
      </w:pPr>
      <w:r>
        <w:t>**[Iconic 3/4 Sleeve Top](https://www.elastiqueathletics.com/products/iconic-3-4-sleeve-top)** - Great for upper body recovery.</w:t>
      </w:r>
    </w:p>
    <w:p>
      <w:pPr>
        <w:pStyle w:val="ListBullet"/>
      </w:pPr>
      <w:r>
        <w:t>**[L'Original Leggings](https://www.elastiqueathletics.com/products/loriginal-leggings)** - Wear these *after* your workout to accelerate drainage.</w:t>
      </w:r>
    </w:p>
    <w:p/>
    <w:p>
      <w:r>
        <w:t>**Next Steps**</w:t>
      </w:r>
    </w:p>
    <w:p>
      <w:pPr>
        <w:pStyle w:val="ListBullet"/>
      </w:pPr>
      <w:r>
        <w:t>**Daily Habit:** 10 mins of "Legs Up the Wall" post-workout.</w:t>
      </w:r>
    </w:p>
    <w:p>
      <w:pPr>
        <w:pStyle w:val="ListBullet"/>
      </w:pPr>
      <w:r>
        <w:t>**Expert Support:** Want to optimize your recovery routine? Book a **free 15-min consultation**.</w:t>
      </w:r>
    </w:p>
    <w:p/>
    <w:p>
      <w:r>
        <w:t>---</w:t>
      </w:r>
    </w:p>
    <w:p/>
    <w:p>
      <w:pPr>
        <w:pStyle w:val="Heading2"/>
      </w:pPr>
      <w:r>
        <w:t>16. Sizing Help</w:t>
      </w:r>
    </w:p>
    <w:p>
      <w:r>
        <w:t>**Guidance**</w:t>
      </w:r>
    </w:p>
    <w:p>
      <w:r>
        <w:t>Our products are designed to fit like a "second skin" for medical-grade benefits. They may feel tighter than standard yoga pants—this is normal!</w:t>
      </w:r>
    </w:p>
    <w:p/>
    <w:p>
      <w:r>
        <w:t>**Recommendation**</w:t>
      </w:r>
    </w:p>
    <w:p>
      <w:pPr>
        <w:pStyle w:val="ListBullet"/>
      </w:pPr>
      <w:r>
        <w:t>**Between Sizes?** We generally recommend sizing **UP** for comfort, as the compression is quite strong.</w:t>
      </w:r>
    </w:p>
    <w:p>
      <w:pPr>
        <w:pStyle w:val="ListBullet"/>
      </w:pPr>
      <w:r>
        <w:t>**Check the Chart:** Please refer to our size chart on the product page.</w:t>
      </w:r>
    </w:p>
    <w:p/>
    <w:p>
      <w:r>
        <w:t>**Next Steps**</w:t>
      </w:r>
    </w:p>
    <w:p>
      <w:pPr>
        <w:pStyle w:val="ListBullet"/>
      </w:pPr>
      <w:r>
        <w:t>**Expert Support:** Still unsure? We offer **free 10-min Virtual Fittings** to see you on camera and recommend the perfect size. Would you like to book one?</w:t>
      </w:r>
    </w:p>
    <w:p/>
    <w:p>
      <w:r>
        <w:t>---</w:t>
      </w:r>
    </w:p>
    <w:p/>
    <w:p>
      <w:pPr>
        <w:pStyle w:val="Heading2"/>
      </w:pPr>
      <w:r>
        <w:t>17. Fabric Technology (MicroPerle)</w:t>
      </w:r>
    </w:p>
    <w:p>
      <w:r>
        <w:t>**The Tech**</w:t>
      </w:r>
    </w:p>
    <w:p>
      <w:r>
        <w:t>Our patented **MicroPerle®** technology embeds tiny, hypoallergenic silicone beads into the fabric.</w:t>
      </w:r>
    </w:p>
    <w:p>
      <w:pPr>
        <w:pStyle w:val="ListBullet"/>
      </w:pPr>
      <w:r>
        <w:t>**How it works:** As you move, these beads create a gentle pressure differential on your skin, mimicking the hand movements of a manual lymphatic drainage massage.</w:t>
      </w:r>
    </w:p>
    <w:p>
      <w:pPr>
        <w:pStyle w:val="ListBullet"/>
      </w:pPr>
      <w:r>
        <w:t>**The Feeling:** You might feel a light tingle initially—that means it's working!</w:t>
      </w:r>
    </w:p>
    <w:p/>
    <w:p>
      <w:r>
        <w:t>**Recommended Solutions**</w:t>
      </w:r>
    </w:p>
    <w:p>
      <w:pPr>
        <w:pStyle w:val="ListBullet"/>
      </w:pPr>
      <w:r>
        <w:t>**[L'Original Collection](https://www.elastiqueathletics.com/collections/loriginal-collection)** - The full MicroPerle experience.</w:t>
      </w:r>
    </w:p>
    <w:p/>
    <w:p>
      <w:r>
        <w:t>---</w:t>
      </w:r>
    </w:p>
    <w:p/>
    <w:p>
      <w:pPr>
        <w:pStyle w:val="Heading2"/>
      </w:pPr>
      <w:r>
        <w:t>18. Care Instructions</w:t>
      </w:r>
    </w:p>
    <w:p>
      <w:r>
        <w:t>**Guidance**</w:t>
      </w:r>
    </w:p>
    <w:p>
      <w:r>
        <w:t>To protect the compression fibers and MicroPerle beads:</w:t>
      </w:r>
    </w:p>
    <w:p>
      <w:r>
        <w:t>1.  **Wash:** Machine wash cold on a gentle cycle.</w:t>
      </w:r>
    </w:p>
    <w:p>
      <w:r>
        <w:t>2.  **Dry:** **AIR DRY ONLY.** Never put them in the dryer, as heat destroys the elasticity.</w:t>
      </w:r>
    </w:p>
    <w:p>
      <w:r>
        <w:t>3.  **Detergent:** Avoid fabric softeners.</w:t>
      </w:r>
    </w:p>
    <w:p/>
    <w:p>
      <w:r>
        <w:t>**Next Steps**</w:t>
      </w:r>
    </w:p>
    <w:p>
      <w:pPr>
        <w:pStyle w:val="ListBullet"/>
      </w:pPr>
      <w:r>
        <w:t>**Expert Support:** Have a specific laundry question? Ask away!</w:t>
      </w:r>
    </w:p>
    <w:p/>
    <w:p>
      <w:r>
        <w:t>---</w:t>
      </w:r>
    </w:p>
    <w:p/>
    <w:p>
      <w:pPr>
        <w:pStyle w:val="Heading2"/>
      </w:pPr>
      <w:r>
        <w:t>19. Logistics (Shipping &amp; Returns)</w:t>
      </w:r>
    </w:p>
    <w:p>
      <w:r>
        <w:t>**Shipping**</w:t>
      </w:r>
    </w:p>
    <w:p>
      <w:pPr>
        <w:pStyle w:val="ListBullet"/>
      </w:pPr>
      <w:r>
        <w:t>We ship worldwide.</w:t>
      </w:r>
    </w:p>
    <w:p>
      <w:pPr>
        <w:pStyle w:val="ListBullet"/>
      </w:pPr>
      <w:r>
        <w:t>Standard shipping takes 3-5 business days in the US.</w:t>
      </w:r>
    </w:p>
    <w:p/>
    <w:p>
      <w:r>
        <w:t>**Returns &amp; Exchanges**</w:t>
      </w:r>
    </w:p>
    <w:p>
      <w:pPr>
        <w:pStyle w:val="ListBullet"/>
      </w:pPr>
      <w:r>
        <w:t>**Standard Items:** We accept returns/exchanges within 30 days of purchase, provided items are unworn with tags attached.</w:t>
      </w:r>
    </w:p>
    <w:p>
      <w:pPr>
        <w:pStyle w:val="ListBullet"/>
      </w:pPr>
      <w:r>
        <w:t>**"Last Chance" Items:** These are **Final Sale** and cannot be returned or exchanged.</w:t>
      </w:r>
    </w:p>
    <w:p/>
    <w:p>
      <w:r>
        <w:t>**Next Steps**</w:t>
      </w:r>
    </w:p>
    <w:p>
      <w:pPr>
        <w:pStyle w:val="ListBullet"/>
      </w:pPr>
      <w:r>
        <w:t>**Need Help?** If you have an order issue, please reply with your Order Number and our support team will assist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