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0B4363" w14:textId="77777777" w:rsidR="00AB16F3" w:rsidRDefault="00000000">
      <w:pPr>
        <w:pStyle w:val="Heading1"/>
      </w:pPr>
      <w:r>
        <w:t>PRODUCT URL REFERENCE TABLE</w:t>
      </w:r>
    </w:p>
    <w:p w14:paraId="222500BD" w14:textId="77777777" w:rsidR="00AB16F3" w:rsidRDefault="00AB16F3"/>
    <w:p w14:paraId="009A08FD" w14:textId="77777777" w:rsidR="00AB16F3" w:rsidRDefault="00000000">
      <w:pPr>
        <w:pStyle w:val="Heading2"/>
      </w:pPr>
      <w:r>
        <w:t>QUICK PRODUCT FINDER</w:t>
      </w:r>
    </w:p>
    <w:p w14:paraId="30577979" w14:textId="77777777" w:rsidR="00AB16F3" w:rsidRDefault="00AB16F3"/>
    <w:p w14:paraId="26DBED34" w14:textId="77777777" w:rsidR="00AB16F3" w:rsidRDefault="00000000">
      <w:r>
        <w:t>When recommending a product, use this table to provide the direct shop link.</w:t>
      </w:r>
    </w:p>
    <w:p w14:paraId="5E27A57D" w14:textId="77777777" w:rsidR="00AB16F3" w:rsidRDefault="00AB16F3"/>
    <w:p w14:paraId="32049A72" w14:textId="77777777" w:rsidR="00AB16F3" w:rsidRDefault="00000000">
      <w:r>
        <w:t>---</w:t>
      </w:r>
    </w:p>
    <w:p w14:paraId="75A5C41A" w14:textId="77777777" w:rsidR="00AB16F3" w:rsidRDefault="00AB16F3"/>
    <w:p w14:paraId="73611E97" w14:textId="77777777" w:rsidR="00AB16F3" w:rsidRDefault="00000000">
      <w:r>
        <w:t>| Product Name | Best For | Direct Link |</w:t>
      </w:r>
    </w:p>
    <w:p w14:paraId="6FDF7E83" w14:textId="77777777" w:rsidR="00AB16F3" w:rsidRDefault="00000000">
      <w:r>
        <w:t>|--------------|----------|-------------|</w:t>
      </w:r>
    </w:p>
    <w:p w14:paraId="6C056AF0" w14:textId="77777777" w:rsidR="00AB16F3" w:rsidRDefault="00000000">
      <w:r>
        <w:t>| **L'Original Leggings** | Swelling, Travel, Cellulite | https://www.elastiqueathletics.com/products/loriginal-leggings |</w:t>
      </w:r>
    </w:p>
    <w:p w14:paraId="26E46310" w14:textId="77777777" w:rsidR="00AB16F3" w:rsidRDefault="00000000">
      <w:r>
        <w:t>| **L'Original Stirrup** | Travel, Foot compression | https://www.elastiqueathletics.com/products/loriginal-stirrup-leggings |</w:t>
      </w:r>
    </w:p>
    <w:p w14:paraId="22B9299E" w14:textId="77777777" w:rsidR="00AB16F3" w:rsidRDefault="00000000">
      <w:r>
        <w:t>| **L'Original Bike Short** | Summer swelling, Under dresses | https://www.elastiqueathletics.com/products/loriginal-bike-short |</w:t>
      </w:r>
    </w:p>
    <w:p w14:paraId="347E4CD8" w14:textId="77777777" w:rsidR="00AB16F3" w:rsidRDefault="00000000">
      <w:r>
        <w:t>| **L'Original Flowy Short** | Workouts, Breathable | https://www.elastiqueathletics.com/products/loriginal-flowy-short |</w:t>
      </w:r>
    </w:p>
    <w:p w14:paraId="6C56C804" w14:textId="77777777" w:rsidR="00AB16F3" w:rsidRDefault="00000000">
      <w:r>
        <w:t>| **Lisse Leggings** | Postpartum, Everyday comfort | https://www.elastiqueathletics.com/products/lisse-leggings |</w:t>
      </w:r>
    </w:p>
    <w:p w14:paraId="58444194" w14:textId="77777777" w:rsidR="00AB16F3" w:rsidRDefault="00000000">
      <w:r>
        <w:t>| **Lisse Bike Short** | Daily wear, Budget-friendly | https://www.elastiqueathletics.com/products/lisse-7-5-bike-short |</w:t>
      </w:r>
    </w:p>
    <w:p w14:paraId="4D94BBFB" w14:textId="77777777" w:rsidR="00AB16F3" w:rsidRDefault="00000000">
      <w:r>
        <w:t>| **Adorn Leggings** | Elegant style, Cellulite | https://www.elastiqueathletics.com/products/adorn-leggings |</w:t>
      </w:r>
    </w:p>
    <w:p w14:paraId="5DFC77A1" w14:textId="77777777" w:rsidR="00AB16F3" w:rsidRDefault="00000000">
      <w:r>
        <w:t>| **Adorn Bodysuit** | Core support, Tummy control | https://www.elastiqueathletics.com/products/adorn-bodysuit |</w:t>
      </w:r>
    </w:p>
    <w:p w14:paraId="39864776" w14:textId="77777777" w:rsidR="00AB16F3" w:rsidRDefault="00000000">
      <w:r>
        <w:t>| **Adorn Bra** | Medium support | https://www.elastiqueathletics.com/products/adorn-bra |</w:t>
      </w:r>
    </w:p>
    <w:p w14:paraId="6F7049E3" w14:textId="77777777" w:rsidR="00AB16F3" w:rsidRDefault="00000000">
      <w:r>
        <w:t>| **Adorn Tank** | Layering, Light support | https://www.elastiqueathletics.com/products/adorn-tank |</w:t>
      </w:r>
    </w:p>
    <w:p w14:paraId="41CF895E" w14:textId="77777777" w:rsidR="00AB16F3" w:rsidRDefault="00000000">
      <w:r>
        <w:lastRenderedPageBreak/>
        <w:t>| **Iconic 3/4 Sleeve Top** | Arm compression, Workouts | https://www.elastiqueathletics.com/products/iconic-top |</w:t>
      </w:r>
    </w:p>
    <w:p w14:paraId="51D5B762" w14:textId="77777777" w:rsidR="00AB16F3" w:rsidRDefault="00000000">
      <w:r>
        <w:t>| **Iconic Tank** | Built-in bra, Training | https://www.elastiqueathletics.com/products/iconic-tank |</w:t>
      </w:r>
    </w:p>
    <w:p w14:paraId="0EE91B72" w14:textId="77777777" w:rsidR="00AB16F3" w:rsidRDefault="00000000">
      <w:r>
        <w:t>| **L'Original Bra** | Maximum support | https://www.elastiqueathletics.com/products/loriginal-bra |</w:t>
      </w:r>
    </w:p>
    <w:p w14:paraId="1FCEAD06" w14:textId="77777777" w:rsidR="00AB16F3" w:rsidRDefault="00000000">
      <w:r>
        <w:t>| **L'Original Tank** | Medium support | https://www.elastiqueathletics.com/products/original-tank |</w:t>
      </w:r>
    </w:p>
    <w:p w14:paraId="56D07307" w14:textId="77777777" w:rsidR="00AB16F3" w:rsidRDefault="00000000">
      <w:r>
        <w:t>| **Lisse Bra** | Compression only | https://www.elastiqueathletics.com/products/lisse-bra-color |</w:t>
      </w:r>
    </w:p>
    <w:p w14:paraId="15D9C80F" w14:textId="77777777" w:rsidR="00AB16F3" w:rsidRDefault="00000000">
      <w:r>
        <w:t>| **Lisse Tank** | Everyday training | https://www.elastiqueathletics.com/products/lisse-tank |</w:t>
      </w:r>
    </w:p>
    <w:p w14:paraId="5EDCAC3B" w14:textId="77777777" w:rsidR="00AB16F3" w:rsidRDefault="00000000">
      <w:r>
        <w:t>| **Le Monde Leggings** | Extra waist support | https://www.elastiqueathletics.com/products/le-monde-leggings |</w:t>
      </w:r>
    </w:p>
    <w:p w14:paraId="52C849E5" w14:textId="77777777" w:rsidR="00AB16F3" w:rsidRDefault="00000000">
      <w:r>
        <w:t>| **Le Monde Bra** | Maximum coverage | https://www.elastiqueathletics.com/products/le-monde-bra |</w:t>
      </w:r>
    </w:p>
    <w:p w14:paraId="68C7B6B2" w14:textId="77777777" w:rsidR="00AB16F3" w:rsidRDefault="00000000">
      <w:r>
        <w:t>| **The Fierce Leggings** | Leopard print, Cellulite | https://www.elastiqueathletics.com/products/the-fierce-leggings |</w:t>
      </w:r>
    </w:p>
    <w:p w14:paraId="50B8C911" w14:textId="77777777" w:rsidR="00AB16F3" w:rsidRDefault="00000000">
      <w:r>
        <w:t>| **The Fierce Bra** | Leopard print | https://www.elastiqueathletics.com/products/the-fierce-bra |</w:t>
      </w:r>
    </w:p>
    <w:p w14:paraId="5C067B6C" w14:textId="77777777" w:rsidR="00AB16F3" w:rsidRDefault="00000000">
      <w:r>
        <w:t>| **The Fierce Tank** | Leopard print | https://www.elastiqueathletics.com/products/the-fierce-tank |</w:t>
      </w:r>
    </w:p>
    <w:p w14:paraId="7FB9CDCD" w14:textId="77777777" w:rsidR="00AB16F3" w:rsidRDefault="00000000">
      <w:r>
        <w:t>| **Riviera Bodysuit** | Swim-friendly | https://www.elastiqueathletics.com/products/riviera-bodysuit |</w:t>
      </w:r>
    </w:p>
    <w:p w14:paraId="16191D13" w14:textId="77777777" w:rsidR="00AB16F3" w:rsidRDefault="00000000">
      <w:r>
        <w:t>| **Le Cha-Cha Jumpsuit** | All-in-one elegance | https://www.elastiqueathletics.com/products/le-cha-cha-jumpsuit |</w:t>
      </w:r>
    </w:p>
    <w:p w14:paraId="5C7D0F15" w14:textId="77777777" w:rsidR="00AB16F3" w:rsidRDefault="00000000">
      <w:r>
        <w:t>| **Iconic LS Bodysuit - Brief** | Full coverage, Arm compression | https://www.elastiqueathletics.com/products/iconic-microperle-long-sleeve-bodysuit-brief |</w:t>
      </w:r>
    </w:p>
    <w:p w14:paraId="44B886C6" w14:textId="77777777" w:rsidR="00AB16F3" w:rsidRDefault="00000000">
      <w:r>
        <w:t>| **Iconic LS Bodysuit - Thong** | Seamless under clothes | https://www.elastiqueathletics.com/products/iconic-microperle-long-sleeve-bodysuit-thong |</w:t>
      </w:r>
    </w:p>
    <w:p w14:paraId="76173437" w14:textId="77777777" w:rsidR="00AB16F3" w:rsidRDefault="00AB16F3"/>
    <w:p w14:paraId="733B1D76" w14:textId="77777777" w:rsidR="00AB16F3" w:rsidRDefault="00000000">
      <w:r>
        <w:lastRenderedPageBreak/>
        <w:t>---</w:t>
      </w:r>
    </w:p>
    <w:p w14:paraId="3DE61EE5" w14:textId="77777777" w:rsidR="00AB16F3" w:rsidRDefault="00AB16F3"/>
    <w:p w14:paraId="403C07BD" w14:textId="77777777" w:rsidR="00AB16F3" w:rsidRDefault="00000000">
      <w:pPr>
        <w:pStyle w:val="Heading2"/>
      </w:pPr>
      <w:r>
        <w:t>COLLECTION LINKS</w:t>
      </w:r>
    </w:p>
    <w:p w14:paraId="5A01C19D" w14:textId="77777777" w:rsidR="00AB16F3" w:rsidRDefault="00AB16F3"/>
    <w:p w14:paraId="106D89B7" w14:textId="77777777" w:rsidR="00AB16F3" w:rsidRDefault="00000000">
      <w:r>
        <w:t>| Collection | Link |</w:t>
      </w:r>
    </w:p>
    <w:p w14:paraId="5548F79D" w14:textId="77777777" w:rsidR="00AB16F3" w:rsidRDefault="00000000">
      <w:r>
        <w:t>|------------|------|</w:t>
      </w:r>
    </w:p>
    <w:p w14:paraId="6B501C79" w14:textId="77777777" w:rsidR="00AB16F3" w:rsidRDefault="00000000">
      <w:r>
        <w:t>| All Products | https://www.elastiqueathletics.com/collections/all |</w:t>
      </w:r>
    </w:p>
    <w:p w14:paraId="7B613102" w14:textId="77777777" w:rsidR="00AB16F3" w:rsidRDefault="00000000">
      <w:r>
        <w:t>| Best Sellers | https://www.elastiqueathletics.com/collections/best-sellers |</w:t>
      </w:r>
    </w:p>
    <w:p w14:paraId="5AA21F06" w14:textId="77777777" w:rsidR="00AB16F3" w:rsidRDefault="00000000">
      <w:r>
        <w:t>| L'Original Collection | https://www.elastiqueathletics.com/collections/loriginal |</w:t>
      </w:r>
    </w:p>
    <w:p w14:paraId="188D086B" w14:textId="77777777" w:rsidR="00AB16F3" w:rsidRDefault="00000000">
      <w:r>
        <w:t>| Lisse Collection | https://www.elastiqueathletics.com/collections/lisse |</w:t>
      </w:r>
    </w:p>
    <w:p w14:paraId="75889F2D" w14:textId="77777777" w:rsidR="00AB16F3" w:rsidRDefault="00000000">
      <w:r>
        <w:t>| Adorn Collection | https://www.elastiqueathletics.com/collections/adorn-collection |</w:t>
      </w:r>
    </w:p>
    <w:p w14:paraId="154F64EE" w14:textId="77777777" w:rsidR="00AB16F3" w:rsidRDefault="00000000">
      <w:r>
        <w:t>| Iconic Collection | https://www.elastiqueathletics.com/collections/the-iconic-collection |</w:t>
      </w:r>
    </w:p>
    <w:p w14:paraId="21DFC160" w14:textId="77777777" w:rsidR="00AB16F3" w:rsidRDefault="00000000">
      <w:r>
        <w:t>| Fierce Collection | https://www.elastiqueathletics.com/collections/the-fierce-collection |</w:t>
      </w:r>
    </w:p>
    <w:p w14:paraId="200A3B38" w14:textId="77777777" w:rsidR="00AB16F3" w:rsidRDefault="00000000">
      <w:r>
        <w:t>| Le Monde Collection | https://www.elastiqueathletics.com/collections/le-monde |</w:t>
      </w:r>
    </w:p>
    <w:p w14:paraId="438EA7CA" w14:textId="77777777" w:rsidR="00AB16F3" w:rsidRDefault="00000000">
      <w:r>
        <w:t>| Compression Leggings | https://www.elastiqueathletics.com/collections/compression-leggings |</w:t>
      </w:r>
    </w:p>
    <w:p w14:paraId="52C7BF0F" w14:textId="77777777" w:rsidR="00AB16F3" w:rsidRDefault="00000000">
      <w:r>
        <w:t>| Bras &amp; Tops | https://www.elastiqueathletics.com/collections/bras-tops |</w:t>
      </w:r>
    </w:p>
    <w:p w14:paraId="53F971A6" w14:textId="77777777" w:rsidR="00AB16F3" w:rsidRDefault="00000000">
      <w:r>
        <w:t>| Bodysuits | https://www.elastiqueathletics.com/collections/bodysuits |</w:t>
      </w:r>
    </w:p>
    <w:p w14:paraId="2389C6EC" w14:textId="77777777" w:rsidR="00AB16F3" w:rsidRDefault="00000000">
      <w:r>
        <w:t>| Bike Shorts | https://www.elastiqueathletics.com/collections/bike-shorts |</w:t>
      </w:r>
    </w:p>
    <w:p w14:paraId="77A10880" w14:textId="77777777" w:rsidR="00AB16F3" w:rsidRDefault="00000000">
      <w:r>
        <w:t>| Gift Cards | https://www.elastiqueathletics.com/products/holiday-gc |</w:t>
      </w:r>
    </w:p>
    <w:p w14:paraId="77CFFC40" w14:textId="77777777" w:rsidR="00AB16F3" w:rsidRDefault="00AB16F3"/>
    <w:p w14:paraId="010D16DE" w14:textId="77777777" w:rsidR="00AB16F3" w:rsidRDefault="00000000">
      <w:r>
        <w:t>---</w:t>
      </w:r>
    </w:p>
    <w:p w14:paraId="6E33009D" w14:textId="77777777" w:rsidR="00AB16F3" w:rsidRDefault="00AB16F3"/>
    <w:p w14:paraId="35AB6931" w14:textId="77777777" w:rsidR="00AB16F3" w:rsidRDefault="00000000">
      <w:pPr>
        <w:pStyle w:val="Heading2"/>
      </w:pPr>
      <w:r>
        <w:t>HOW TO USE THIS TABLE</w:t>
      </w:r>
    </w:p>
    <w:p w14:paraId="0BEF603C" w14:textId="77777777" w:rsidR="00AB16F3" w:rsidRDefault="00AB16F3"/>
    <w:p w14:paraId="794B92B1" w14:textId="77777777" w:rsidR="00AB16F3" w:rsidRDefault="00000000">
      <w:r>
        <w:t>When recommending a product:</w:t>
      </w:r>
    </w:p>
    <w:p w14:paraId="634799A4" w14:textId="77777777" w:rsidR="00AB16F3" w:rsidRDefault="00000000">
      <w:r>
        <w:t>1. Find the product in the table above</w:t>
      </w:r>
    </w:p>
    <w:p w14:paraId="4CDE26D5" w14:textId="77777777" w:rsidR="00AB16F3" w:rsidRDefault="00000000">
      <w:r>
        <w:lastRenderedPageBreak/>
        <w:t>2. Copy the exact link</w:t>
      </w:r>
    </w:p>
    <w:p w14:paraId="018495B2" w14:textId="77777777" w:rsidR="00AB16F3" w:rsidRDefault="00000000">
      <w:r>
        <w:t>3. Format like this: "Shop: [Product Name](link)"</w:t>
      </w:r>
    </w:p>
    <w:p w14:paraId="566F78BF" w14:textId="77777777" w:rsidR="00AB16F3" w:rsidRDefault="00AB16F3"/>
    <w:p w14:paraId="0D78223D" w14:textId="77777777" w:rsidR="00AB16F3" w:rsidRDefault="00000000">
      <w:r>
        <w:t>**Example:**</w:t>
      </w:r>
    </w:p>
    <w:p w14:paraId="54C63DD9" w14:textId="77777777" w:rsidR="00AB16F3" w:rsidRDefault="00000000">
      <w:r>
        <w:t>"Our L'Original Leggings provide medical-grade compression... **Shop:** [L'Original Leggings](https://www.elastiqueathletics.com/products/loriginal-leggings)"</w:t>
      </w:r>
    </w:p>
    <w:sectPr w:rsidR="00AB16F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42821109">
    <w:abstractNumId w:val="8"/>
  </w:num>
  <w:num w:numId="2" w16cid:durableId="2105102828">
    <w:abstractNumId w:val="6"/>
  </w:num>
  <w:num w:numId="3" w16cid:durableId="894046513">
    <w:abstractNumId w:val="5"/>
  </w:num>
  <w:num w:numId="4" w16cid:durableId="1543709532">
    <w:abstractNumId w:val="4"/>
  </w:num>
  <w:num w:numId="5" w16cid:durableId="749085765">
    <w:abstractNumId w:val="7"/>
  </w:num>
  <w:num w:numId="6" w16cid:durableId="345906503">
    <w:abstractNumId w:val="3"/>
  </w:num>
  <w:num w:numId="7" w16cid:durableId="1752774248">
    <w:abstractNumId w:val="2"/>
  </w:num>
  <w:num w:numId="8" w16cid:durableId="2013870331">
    <w:abstractNumId w:val="1"/>
  </w:num>
  <w:num w:numId="9" w16cid:durableId="12634149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37DD5"/>
    <w:rsid w:val="00A87114"/>
    <w:rsid w:val="00AA1D8D"/>
    <w:rsid w:val="00AB16F3"/>
    <w:rsid w:val="00B47730"/>
    <w:rsid w:val="00CB0664"/>
    <w:rsid w:val="00FC693F"/>
    <w:rsid w:val="00FE6F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A648AEC"/>
  <w14:defaultImageDpi w14:val="300"/>
  <w15:docId w15:val="{E20994D9-9B52-4078-B97A-E282180E27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219</TotalTime>
  <Pages>1</Pages>
  <Words>423</Words>
  <Characters>4099</Characters>
  <Application>Microsoft Office Word</Application>
  <DocSecurity>0</DocSecurity>
  <Lines>97</Lines>
  <Paragraphs>61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4461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christopher roan</cp:lastModifiedBy>
  <cp:revision>3</cp:revision>
  <dcterms:created xsi:type="dcterms:W3CDTF">2013-12-23T23:15:00Z</dcterms:created>
  <dcterms:modified xsi:type="dcterms:W3CDTF">2025-11-24T22:25:00Z</dcterms:modified>
  <cp:category/>
</cp:coreProperties>
</file>